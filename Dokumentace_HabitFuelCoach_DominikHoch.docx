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F9DAD" w14:textId="77777777" w:rsidR="001C0795" w:rsidRDefault="001C0795"/>
    <w:p w14:paraId="5860B982" w14:textId="77777777" w:rsidR="001C0795" w:rsidRDefault="001C0795"/>
    <w:p w14:paraId="75626EFA" w14:textId="77777777" w:rsidR="001E2401" w:rsidRDefault="001E2401">
      <w:pPr>
        <w:jc w:val="center"/>
        <w:rPr>
          <w:b/>
          <w:sz w:val="44"/>
        </w:rPr>
      </w:pPr>
    </w:p>
    <w:p w14:paraId="60CAB984" w14:textId="77777777" w:rsidR="001E2401" w:rsidRDefault="001E2401">
      <w:pPr>
        <w:jc w:val="center"/>
        <w:rPr>
          <w:b/>
          <w:sz w:val="44"/>
        </w:rPr>
      </w:pPr>
    </w:p>
    <w:p w14:paraId="7FBD0F21" w14:textId="77777777" w:rsidR="001E2401" w:rsidRDefault="001E2401">
      <w:pPr>
        <w:jc w:val="center"/>
        <w:rPr>
          <w:b/>
          <w:sz w:val="44"/>
        </w:rPr>
      </w:pPr>
    </w:p>
    <w:p w14:paraId="11B98AE5" w14:textId="689D7638" w:rsidR="001C0795" w:rsidRPr="001E2401" w:rsidRDefault="00000000">
      <w:pPr>
        <w:jc w:val="center"/>
        <w:rPr>
          <w:sz w:val="36"/>
          <w:szCs w:val="32"/>
        </w:rPr>
      </w:pPr>
      <w:r w:rsidRPr="001E2401">
        <w:rPr>
          <w:b/>
          <w:sz w:val="56"/>
          <w:szCs w:val="32"/>
        </w:rPr>
        <w:t>Coach</w:t>
      </w:r>
      <w:r w:rsidR="00A15586">
        <w:rPr>
          <w:b/>
          <w:sz w:val="56"/>
          <w:szCs w:val="32"/>
        </w:rPr>
        <w:t>-E</w:t>
      </w:r>
      <w:r w:rsidRPr="001E2401">
        <w:rPr>
          <w:b/>
          <w:sz w:val="56"/>
          <w:szCs w:val="32"/>
        </w:rPr>
        <w:t xml:space="preserve"> – </w:t>
      </w:r>
      <w:proofErr w:type="spellStart"/>
      <w:r w:rsidRPr="001E2401">
        <w:rPr>
          <w:b/>
          <w:sz w:val="56"/>
          <w:szCs w:val="32"/>
        </w:rPr>
        <w:t>Webová</w:t>
      </w:r>
      <w:proofErr w:type="spellEnd"/>
      <w:r w:rsidRPr="001E2401">
        <w:rPr>
          <w:b/>
          <w:sz w:val="56"/>
          <w:szCs w:val="32"/>
        </w:rPr>
        <w:t xml:space="preserve"> fitness aplikace pro online coaching</w:t>
      </w:r>
    </w:p>
    <w:p w14:paraId="070F5F43" w14:textId="77777777" w:rsidR="001E2401" w:rsidRDefault="001E2401"/>
    <w:p w14:paraId="18FED499" w14:textId="77777777" w:rsidR="001E2401" w:rsidRDefault="001E2401"/>
    <w:p w14:paraId="328CDEF2" w14:textId="77777777" w:rsidR="001E2401" w:rsidRDefault="001E2401"/>
    <w:p w14:paraId="177C7B0D" w14:textId="77777777" w:rsidR="001E2401" w:rsidRDefault="001E2401"/>
    <w:p w14:paraId="23BD5A01" w14:textId="77777777" w:rsidR="001E2401" w:rsidRDefault="001E2401"/>
    <w:p w14:paraId="5B3685BB" w14:textId="77777777" w:rsidR="001E2401" w:rsidRDefault="001E2401"/>
    <w:p w14:paraId="2267D5C0" w14:textId="77777777" w:rsidR="001E2401" w:rsidRDefault="001E2401"/>
    <w:p w14:paraId="3C3C22B2" w14:textId="77777777" w:rsidR="001E2401" w:rsidRDefault="001E2401"/>
    <w:p w14:paraId="61550D34" w14:textId="77777777" w:rsidR="001E2401" w:rsidRDefault="001E2401"/>
    <w:p w14:paraId="0C776368" w14:textId="77777777" w:rsidR="001E2401" w:rsidRPr="001E2401" w:rsidRDefault="001E2401">
      <w:pPr>
        <w:rPr>
          <w:sz w:val="32"/>
          <w:szCs w:val="28"/>
        </w:rPr>
      </w:pPr>
    </w:p>
    <w:p w14:paraId="5EF4A829" w14:textId="77777777" w:rsidR="001C0795" w:rsidRPr="001E2401" w:rsidRDefault="00000000">
      <w:pPr>
        <w:jc w:val="center"/>
        <w:rPr>
          <w:sz w:val="32"/>
          <w:szCs w:val="28"/>
        </w:rPr>
      </w:pPr>
      <w:r w:rsidRPr="001E2401">
        <w:rPr>
          <w:b/>
          <w:sz w:val="32"/>
          <w:szCs w:val="28"/>
        </w:rPr>
        <w:t xml:space="preserve">Jméno: </w:t>
      </w:r>
      <w:r w:rsidRPr="001E2401">
        <w:rPr>
          <w:sz w:val="32"/>
          <w:szCs w:val="28"/>
        </w:rPr>
        <w:t>Dominik Hoch</w:t>
      </w:r>
    </w:p>
    <w:p w14:paraId="6AE41EA2" w14:textId="77777777" w:rsidR="001C0795" w:rsidRPr="001E2401" w:rsidRDefault="00000000">
      <w:pPr>
        <w:jc w:val="center"/>
        <w:rPr>
          <w:sz w:val="32"/>
          <w:szCs w:val="28"/>
        </w:rPr>
      </w:pPr>
      <w:r w:rsidRPr="001E2401">
        <w:rPr>
          <w:b/>
          <w:sz w:val="32"/>
          <w:szCs w:val="28"/>
        </w:rPr>
        <w:t xml:space="preserve">Třída: </w:t>
      </w:r>
      <w:r w:rsidRPr="001E2401">
        <w:rPr>
          <w:sz w:val="32"/>
          <w:szCs w:val="28"/>
        </w:rPr>
        <w:t>C4b</w:t>
      </w:r>
    </w:p>
    <w:p w14:paraId="4C7822B7" w14:textId="77777777" w:rsidR="001C0795" w:rsidRPr="001E2401" w:rsidRDefault="00000000">
      <w:pPr>
        <w:jc w:val="center"/>
        <w:rPr>
          <w:sz w:val="32"/>
          <w:szCs w:val="28"/>
        </w:rPr>
      </w:pPr>
      <w:r w:rsidRPr="001E2401">
        <w:rPr>
          <w:b/>
          <w:sz w:val="32"/>
          <w:szCs w:val="28"/>
        </w:rPr>
        <w:t xml:space="preserve">Studijní obor: </w:t>
      </w:r>
      <w:r w:rsidRPr="001E2401">
        <w:rPr>
          <w:sz w:val="32"/>
          <w:szCs w:val="28"/>
        </w:rPr>
        <w:t>Informační technologie</w:t>
      </w:r>
    </w:p>
    <w:p w14:paraId="3AE6C054" w14:textId="2F4A4E9B" w:rsidR="001E2401" w:rsidRPr="001E2401" w:rsidRDefault="00000000" w:rsidP="001E2401">
      <w:pPr>
        <w:jc w:val="center"/>
        <w:rPr>
          <w:sz w:val="32"/>
          <w:szCs w:val="28"/>
        </w:rPr>
      </w:pPr>
      <w:proofErr w:type="spellStart"/>
      <w:r w:rsidRPr="001E2401">
        <w:rPr>
          <w:b/>
          <w:sz w:val="32"/>
          <w:szCs w:val="28"/>
        </w:rPr>
        <w:t>Školní</w:t>
      </w:r>
      <w:proofErr w:type="spellEnd"/>
      <w:r w:rsidRPr="001E2401">
        <w:rPr>
          <w:b/>
          <w:sz w:val="32"/>
          <w:szCs w:val="28"/>
        </w:rPr>
        <w:t xml:space="preserve"> </w:t>
      </w:r>
      <w:proofErr w:type="spellStart"/>
      <w:r w:rsidRPr="001E2401">
        <w:rPr>
          <w:b/>
          <w:sz w:val="32"/>
          <w:szCs w:val="28"/>
        </w:rPr>
        <w:t>rok</w:t>
      </w:r>
      <w:proofErr w:type="spellEnd"/>
      <w:r w:rsidRPr="001E2401">
        <w:rPr>
          <w:b/>
          <w:sz w:val="32"/>
          <w:szCs w:val="28"/>
        </w:rPr>
        <w:t xml:space="preserve">: </w:t>
      </w:r>
      <w:r w:rsidRPr="001E2401">
        <w:rPr>
          <w:sz w:val="32"/>
          <w:szCs w:val="28"/>
        </w:rPr>
        <w:t>2025/2026</w:t>
      </w:r>
    </w:p>
    <w:sdt>
      <w:sdtPr>
        <w:rPr>
          <w:lang w:val="cs-CZ"/>
        </w:rPr>
        <w:id w:val="-1811708188"/>
        <w:docPartObj>
          <w:docPartGallery w:val="Table of Contents"/>
          <w:docPartUnique/>
        </w:docPartObj>
      </w:sdtPr>
      <w:sdtEndPr>
        <w:rPr>
          <w:rFonts w:ascii="Times New Roman" w:eastAsiaTheme="minorEastAsia" w:hAnsi="Times New Roman" w:cstheme="minorBidi"/>
          <w:color w:val="auto"/>
          <w:sz w:val="24"/>
          <w:szCs w:val="22"/>
          <w:lang w:val="en-US"/>
        </w:rPr>
      </w:sdtEndPr>
      <w:sdtContent>
        <w:p w14:paraId="416D1F1F" w14:textId="318AAA56" w:rsidR="001E2401" w:rsidRPr="001E2401" w:rsidRDefault="001E2401">
          <w:pPr>
            <w:pStyle w:val="Nadpisobsahu"/>
            <w:rPr>
              <w:sz w:val="32"/>
              <w:szCs w:val="32"/>
            </w:rPr>
          </w:pPr>
          <w:r w:rsidRPr="001E2401">
            <w:rPr>
              <w:sz w:val="32"/>
              <w:szCs w:val="32"/>
              <w:lang w:val="cs-CZ"/>
            </w:rPr>
            <w:t>Obsah</w:t>
          </w:r>
        </w:p>
        <w:p w14:paraId="4E0BB113" w14:textId="711B87D2" w:rsidR="001E2401" w:rsidRPr="001E2401" w:rsidRDefault="001E2401">
          <w:pPr>
            <w:pStyle w:val="Obsah1"/>
            <w:tabs>
              <w:tab w:val="right" w:leader="dot" w:pos="8829"/>
            </w:tabs>
            <w:rPr>
              <w:noProof/>
              <w:sz w:val="28"/>
              <w:szCs w:val="28"/>
            </w:rPr>
          </w:pPr>
          <w:r w:rsidRPr="001E2401">
            <w:rPr>
              <w:b w:val="0"/>
              <w:bCs w:val="0"/>
              <w:sz w:val="28"/>
              <w:szCs w:val="28"/>
            </w:rPr>
            <w:fldChar w:fldCharType="begin"/>
          </w:r>
          <w:r w:rsidRPr="001E2401">
            <w:rPr>
              <w:sz w:val="28"/>
              <w:szCs w:val="28"/>
            </w:rPr>
            <w:instrText>TOC \o "1-3" \h \z \u</w:instrText>
          </w:r>
          <w:r w:rsidRPr="001E2401">
            <w:rPr>
              <w:b w:val="0"/>
              <w:bCs w:val="0"/>
              <w:sz w:val="28"/>
              <w:szCs w:val="28"/>
            </w:rPr>
            <w:fldChar w:fldCharType="separate"/>
          </w:r>
          <w:hyperlink w:anchor="_Toc225232791" w:history="1">
            <w:r w:rsidRPr="001E2401">
              <w:rPr>
                <w:rStyle w:val="Hypertextovodkaz"/>
                <w:noProof/>
                <w:sz w:val="28"/>
                <w:szCs w:val="28"/>
              </w:rPr>
              <w:t>1. Anotace (Abstrakt)</w:t>
            </w:r>
            <w:r w:rsidRPr="001E2401">
              <w:rPr>
                <w:noProof/>
                <w:webHidden/>
                <w:sz w:val="28"/>
                <w:szCs w:val="28"/>
              </w:rPr>
              <w:tab/>
            </w:r>
            <w:r w:rsidRPr="001E2401">
              <w:rPr>
                <w:noProof/>
                <w:webHidden/>
                <w:sz w:val="28"/>
                <w:szCs w:val="28"/>
              </w:rPr>
              <w:fldChar w:fldCharType="begin"/>
            </w:r>
            <w:r w:rsidRPr="001E2401">
              <w:rPr>
                <w:noProof/>
                <w:webHidden/>
                <w:sz w:val="28"/>
                <w:szCs w:val="28"/>
              </w:rPr>
              <w:instrText xml:space="preserve"> PAGEREF _Toc225232791 \h </w:instrText>
            </w:r>
            <w:r w:rsidRPr="001E2401">
              <w:rPr>
                <w:noProof/>
                <w:webHidden/>
                <w:sz w:val="28"/>
                <w:szCs w:val="28"/>
              </w:rPr>
            </w:r>
            <w:r w:rsidRPr="001E2401">
              <w:rPr>
                <w:noProof/>
                <w:webHidden/>
                <w:sz w:val="28"/>
                <w:szCs w:val="28"/>
              </w:rPr>
              <w:fldChar w:fldCharType="separate"/>
            </w:r>
            <w:r w:rsidRPr="001E2401">
              <w:rPr>
                <w:noProof/>
                <w:webHidden/>
                <w:sz w:val="28"/>
                <w:szCs w:val="28"/>
              </w:rPr>
              <w:t>3</w:t>
            </w:r>
            <w:r w:rsidRPr="001E2401">
              <w:rPr>
                <w:noProof/>
                <w:webHidden/>
                <w:sz w:val="28"/>
                <w:szCs w:val="28"/>
              </w:rPr>
              <w:fldChar w:fldCharType="end"/>
            </w:r>
          </w:hyperlink>
        </w:p>
        <w:p w14:paraId="31950D74" w14:textId="6E034EA8" w:rsidR="001E2401" w:rsidRPr="001E2401" w:rsidRDefault="001E2401">
          <w:pPr>
            <w:pStyle w:val="Obsah1"/>
            <w:tabs>
              <w:tab w:val="right" w:leader="dot" w:pos="8829"/>
            </w:tabs>
            <w:rPr>
              <w:noProof/>
              <w:sz w:val="28"/>
              <w:szCs w:val="28"/>
            </w:rPr>
          </w:pPr>
          <w:hyperlink w:anchor="_Toc225232792" w:history="1">
            <w:r w:rsidRPr="001E2401">
              <w:rPr>
                <w:rStyle w:val="Hypertextovodkaz"/>
                <w:noProof/>
                <w:sz w:val="28"/>
                <w:szCs w:val="28"/>
              </w:rPr>
              <w:t>2. Úvod</w:t>
            </w:r>
            <w:r w:rsidRPr="001E2401">
              <w:rPr>
                <w:noProof/>
                <w:webHidden/>
                <w:sz w:val="28"/>
                <w:szCs w:val="28"/>
              </w:rPr>
              <w:tab/>
            </w:r>
            <w:r w:rsidRPr="001E2401">
              <w:rPr>
                <w:noProof/>
                <w:webHidden/>
                <w:sz w:val="28"/>
                <w:szCs w:val="28"/>
              </w:rPr>
              <w:fldChar w:fldCharType="begin"/>
            </w:r>
            <w:r w:rsidRPr="001E2401">
              <w:rPr>
                <w:noProof/>
                <w:webHidden/>
                <w:sz w:val="28"/>
                <w:szCs w:val="28"/>
              </w:rPr>
              <w:instrText xml:space="preserve"> PAGEREF _Toc225232792 \h </w:instrText>
            </w:r>
            <w:r w:rsidRPr="001E2401">
              <w:rPr>
                <w:noProof/>
                <w:webHidden/>
                <w:sz w:val="28"/>
                <w:szCs w:val="28"/>
              </w:rPr>
            </w:r>
            <w:r w:rsidRPr="001E2401">
              <w:rPr>
                <w:noProof/>
                <w:webHidden/>
                <w:sz w:val="28"/>
                <w:szCs w:val="28"/>
              </w:rPr>
              <w:fldChar w:fldCharType="separate"/>
            </w:r>
            <w:r w:rsidRPr="001E2401">
              <w:rPr>
                <w:noProof/>
                <w:webHidden/>
                <w:sz w:val="28"/>
                <w:szCs w:val="28"/>
              </w:rPr>
              <w:t>3</w:t>
            </w:r>
            <w:r w:rsidRPr="001E2401">
              <w:rPr>
                <w:noProof/>
                <w:webHidden/>
                <w:sz w:val="28"/>
                <w:szCs w:val="28"/>
              </w:rPr>
              <w:fldChar w:fldCharType="end"/>
            </w:r>
          </w:hyperlink>
        </w:p>
        <w:p w14:paraId="3E31F607" w14:textId="238EA09D" w:rsidR="001E2401" w:rsidRPr="001E2401" w:rsidRDefault="001E2401">
          <w:pPr>
            <w:pStyle w:val="Obsah1"/>
            <w:tabs>
              <w:tab w:val="right" w:leader="dot" w:pos="8829"/>
            </w:tabs>
            <w:rPr>
              <w:noProof/>
              <w:sz w:val="28"/>
              <w:szCs w:val="28"/>
            </w:rPr>
          </w:pPr>
          <w:hyperlink w:anchor="_Toc225232793" w:history="1">
            <w:r w:rsidRPr="001E2401">
              <w:rPr>
                <w:rStyle w:val="Hypertextovodkaz"/>
                <w:noProof/>
                <w:sz w:val="28"/>
                <w:szCs w:val="28"/>
              </w:rPr>
              <w:t>3. Ekonomická rozvaha</w:t>
            </w:r>
            <w:r w:rsidRPr="001E2401">
              <w:rPr>
                <w:noProof/>
                <w:webHidden/>
                <w:sz w:val="28"/>
                <w:szCs w:val="28"/>
              </w:rPr>
              <w:tab/>
            </w:r>
            <w:r w:rsidRPr="001E2401">
              <w:rPr>
                <w:noProof/>
                <w:webHidden/>
                <w:sz w:val="28"/>
                <w:szCs w:val="28"/>
              </w:rPr>
              <w:fldChar w:fldCharType="begin"/>
            </w:r>
            <w:r w:rsidRPr="001E2401">
              <w:rPr>
                <w:noProof/>
                <w:webHidden/>
                <w:sz w:val="28"/>
                <w:szCs w:val="28"/>
              </w:rPr>
              <w:instrText xml:space="preserve"> PAGEREF _Toc225232793 \h </w:instrText>
            </w:r>
            <w:r w:rsidRPr="001E2401">
              <w:rPr>
                <w:noProof/>
                <w:webHidden/>
                <w:sz w:val="28"/>
                <w:szCs w:val="28"/>
              </w:rPr>
            </w:r>
            <w:r w:rsidRPr="001E2401">
              <w:rPr>
                <w:noProof/>
                <w:webHidden/>
                <w:sz w:val="28"/>
                <w:szCs w:val="28"/>
              </w:rPr>
              <w:fldChar w:fldCharType="separate"/>
            </w:r>
            <w:r w:rsidRPr="001E2401">
              <w:rPr>
                <w:noProof/>
                <w:webHidden/>
                <w:sz w:val="28"/>
                <w:szCs w:val="28"/>
              </w:rPr>
              <w:t>4</w:t>
            </w:r>
            <w:r w:rsidRPr="001E2401">
              <w:rPr>
                <w:noProof/>
                <w:webHidden/>
                <w:sz w:val="28"/>
                <w:szCs w:val="28"/>
              </w:rPr>
              <w:fldChar w:fldCharType="end"/>
            </w:r>
          </w:hyperlink>
        </w:p>
        <w:p w14:paraId="1DB8510C" w14:textId="746D86CB" w:rsidR="001E2401" w:rsidRPr="001E2401" w:rsidRDefault="001E2401">
          <w:pPr>
            <w:pStyle w:val="Obsah2"/>
            <w:tabs>
              <w:tab w:val="right" w:leader="dot" w:pos="8829"/>
            </w:tabs>
            <w:rPr>
              <w:noProof/>
              <w:sz w:val="24"/>
              <w:szCs w:val="24"/>
            </w:rPr>
          </w:pPr>
          <w:hyperlink w:anchor="_Toc225232794" w:history="1">
            <w:r w:rsidRPr="001E2401">
              <w:rPr>
                <w:rStyle w:val="Hypertextovodkaz"/>
                <w:noProof/>
                <w:sz w:val="24"/>
                <w:szCs w:val="24"/>
              </w:rPr>
              <w:t>3.1 Konkurence a výhody projektu</w:t>
            </w:r>
            <w:r w:rsidRPr="001E2401">
              <w:rPr>
                <w:noProof/>
                <w:webHidden/>
                <w:sz w:val="24"/>
                <w:szCs w:val="24"/>
              </w:rPr>
              <w:tab/>
            </w:r>
            <w:r w:rsidRPr="001E2401">
              <w:rPr>
                <w:noProof/>
                <w:webHidden/>
                <w:sz w:val="24"/>
                <w:szCs w:val="24"/>
              </w:rPr>
              <w:fldChar w:fldCharType="begin"/>
            </w:r>
            <w:r w:rsidRPr="001E2401">
              <w:rPr>
                <w:noProof/>
                <w:webHidden/>
                <w:sz w:val="24"/>
                <w:szCs w:val="24"/>
              </w:rPr>
              <w:instrText xml:space="preserve"> PAGEREF _Toc225232794 \h </w:instrText>
            </w:r>
            <w:r w:rsidRPr="001E2401">
              <w:rPr>
                <w:noProof/>
                <w:webHidden/>
                <w:sz w:val="24"/>
                <w:szCs w:val="24"/>
              </w:rPr>
            </w:r>
            <w:r w:rsidRPr="001E2401">
              <w:rPr>
                <w:noProof/>
                <w:webHidden/>
                <w:sz w:val="24"/>
                <w:szCs w:val="24"/>
              </w:rPr>
              <w:fldChar w:fldCharType="separate"/>
            </w:r>
            <w:r w:rsidRPr="001E2401">
              <w:rPr>
                <w:noProof/>
                <w:webHidden/>
                <w:sz w:val="24"/>
                <w:szCs w:val="24"/>
              </w:rPr>
              <w:t>4</w:t>
            </w:r>
            <w:r w:rsidRPr="001E2401">
              <w:rPr>
                <w:noProof/>
                <w:webHidden/>
                <w:sz w:val="24"/>
                <w:szCs w:val="24"/>
              </w:rPr>
              <w:fldChar w:fldCharType="end"/>
            </w:r>
          </w:hyperlink>
        </w:p>
        <w:p w14:paraId="4309FF6B" w14:textId="2C5DAA19" w:rsidR="001E2401" w:rsidRPr="001E2401" w:rsidRDefault="001E2401">
          <w:pPr>
            <w:pStyle w:val="Obsah2"/>
            <w:tabs>
              <w:tab w:val="right" w:leader="dot" w:pos="8829"/>
            </w:tabs>
            <w:rPr>
              <w:noProof/>
              <w:sz w:val="24"/>
              <w:szCs w:val="24"/>
            </w:rPr>
          </w:pPr>
          <w:hyperlink w:anchor="_Toc225232795" w:history="1">
            <w:r w:rsidRPr="001E2401">
              <w:rPr>
                <w:rStyle w:val="Hypertextovodkaz"/>
                <w:noProof/>
                <w:sz w:val="24"/>
                <w:szCs w:val="24"/>
              </w:rPr>
              <w:t>3.2 Propagace</w:t>
            </w:r>
            <w:r w:rsidRPr="001E2401">
              <w:rPr>
                <w:noProof/>
                <w:webHidden/>
                <w:sz w:val="24"/>
                <w:szCs w:val="24"/>
              </w:rPr>
              <w:tab/>
            </w:r>
            <w:r w:rsidRPr="001E2401">
              <w:rPr>
                <w:noProof/>
                <w:webHidden/>
                <w:sz w:val="24"/>
                <w:szCs w:val="24"/>
              </w:rPr>
              <w:fldChar w:fldCharType="begin"/>
            </w:r>
            <w:r w:rsidRPr="001E2401">
              <w:rPr>
                <w:noProof/>
                <w:webHidden/>
                <w:sz w:val="24"/>
                <w:szCs w:val="24"/>
              </w:rPr>
              <w:instrText xml:space="preserve"> PAGEREF _Toc225232795 \h </w:instrText>
            </w:r>
            <w:r w:rsidRPr="001E2401">
              <w:rPr>
                <w:noProof/>
                <w:webHidden/>
                <w:sz w:val="24"/>
                <w:szCs w:val="24"/>
              </w:rPr>
            </w:r>
            <w:r w:rsidRPr="001E2401">
              <w:rPr>
                <w:noProof/>
                <w:webHidden/>
                <w:sz w:val="24"/>
                <w:szCs w:val="24"/>
              </w:rPr>
              <w:fldChar w:fldCharType="separate"/>
            </w:r>
            <w:r w:rsidRPr="001E2401">
              <w:rPr>
                <w:noProof/>
                <w:webHidden/>
                <w:sz w:val="24"/>
                <w:szCs w:val="24"/>
              </w:rPr>
              <w:t>4</w:t>
            </w:r>
            <w:r w:rsidRPr="001E2401">
              <w:rPr>
                <w:noProof/>
                <w:webHidden/>
                <w:sz w:val="24"/>
                <w:szCs w:val="24"/>
              </w:rPr>
              <w:fldChar w:fldCharType="end"/>
            </w:r>
          </w:hyperlink>
        </w:p>
        <w:p w14:paraId="71987F57" w14:textId="34C63018" w:rsidR="001E2401" w:rsidRPr="001E2401" w:rsidRDefault="001E2401">
          <w:pPr>
            <w:pStyle w:val="Obsah2"/>
            <w:tabs>
              <w:tab w:val="right" w:leader="dot" w:pos="8829"/>
            </w:tabs>
            <w:rPr>
              <w:noProof/>
              <w:sz w:val="24"/>
              <w:szCs w:val="24"/>
            </w:rPr>
          </w:pPr>
          <w:hyperlink w:anchor="_Toc225232796" w:history="1">
            <w:r w:rsidRPr="001E2401">
              <w:rPr>
                <w:rStyle w:val="Hypertextovodkaz"/>
                <w:noProof/>
                <w:sz w:val="24"/>
                <w:szCs w:val="24"/>
              </w:rPr>
              <w:t>3.3 Návratnost investic</w:t>
            </w:r>
            <w:r w:rsidRPr="001E2401">
              <w:rPr>
                <w:noProof/>
                <w:webHidden/>
                <w:sz w:val="24"/>
                <w:szCs w:val="24"/>
              </w:rPr>
              <w:tab/>
            </w:r>
            <w:r w:rsidRPr="001E2401">
              <w:rPr>
                <w:noProof/>
                <w:webHidden/>
                <w:sz w:val="24"/>
                <w:szCs w:val="24"/>
              </w:rPr>
              <w:fldChar w:fldCharType="begin"/>
            </w:r>
            <w:r w:rsidRPr="001E2401">
              <w:rPr>
                <w:noProof/>
                <w:webHidden/>
                <w:sz w:val="24"/>
                <w:szCs w:val="24"/>
              </w:rPr>
              <w:instrText xml:space="preserve"> PAGEREF _Toc225232796 \h </w:instrText>
            </w:r>
            <w:r w:rsidRPr="001E2401">
              <w:rPr>
                <w:noProof/>
                <w:webHidden/>
                <w:sz w:val="24"/>
                <w:szCs w:val="24"/>
              </w:rPr>
            </w:r>
            <w:r w:rsidRPr="001E2401">
              <w:rPr>
                <w:noProof/>
                <w:webHidden/>
                <w:sz w:val="24"/>
                <w:szCs w:val="24"/>
              </w:rPr>
              <w:fldChar w:fldCharType="separate"/>
            </w:r>
            <w:r w:rsidRPr="001E2401">
              <w:rPr>
                <w:noProof/>
                <w:webHidden/>
                <w:sz w:val="24"/>
                <w:szCs w:val="24"/>
              </w:rPr>
              <w:t>4</w:t>
            </w:r>
            <w:r w:rsidRPr="001E2401">
              <w:rPr>
                <w:noProof/>
                <w:webHidden/>
                <w:sz w:val="24"/>
                <w:szCs w:val="24"/>
              </w:rPr>
              <w:fldChar w:fldCharType="end"/>
            </w:r>
          </w:hyperlink>
        </w:p>
        <w:p w14:paraId="025A13C9" w14:textId="70BD4902" w:rsidR="001E2401" w:rsidRPr="001E2401" w:rsidRDefault="001E2401">
          <w:pPr>
            <w:pStyle w:val="Obsah1"/>
            <w:tabs>
              <w:tab w:val="right" w:leader="dot" w:pos="8829"/>
            </w:tabs>
            <w:rPr>
              <w:noProof/>
              <w:sz w:val="28"/>
              <w:szCs w:val="28"/>
            </w:rPr>
          </w:pPr>
          <w:hyperlink w:anchor="_Toc225232797" w:history="1">
            <w:r w:rsidRPr="001E2401">
              <w:rPr>
                <w:rStyle w:val="Hypertextovodkaz"/>
                <w:noProof/>
                <w:sz w:val="28"/>
                <w:szCs w:val="28"/>
              </w:rPr>
              <w:t>4. Vývoj</w:t>
            </w:r>
            <w:r w:rsidRPr="001E2401">
              <w:rPr>
                <w:noProof/>
                <w:webHidden/>
                <w:sz w:val="28"/>
                <w:szCs w:val="28"/>
              </w:rPr>
              <w:tab/>
            </w:r>
            <w:r w:rsidRPr="001E2401">
              <w:rPr>
                <w:noProof/>
                <w:webHidden/>
                <w:sz w:val="28"/>
                <w:szCs w:val="28"/>
              </w:rPr>
              <w:fldChar w:fldCharType="begin"/>
            </w:r>
            <w:r w:rsidRPr="001E2401">
              <w:rPr>
                <w:noProof/>
                <w:webHidden/>
                <w:sz w:val="28"/>
                <w:szCs w:val="28"/>
              </w:rPr>
              <w:instrText xml:space="preserve"> PAGEREF _Toc225232797 \h </w:instrText>
            </w:r>
            <w:r w:rsidRPr="001E2401">
              <w:rPr>
                <w:noProof/>
                <w:webHidden/>
                <w:sz w:val="28"/>
                <w:szCs w:val="28"/>
              </w:rPr>
            </w:r>
            <w:r w:rsidRPr="001E2401">
              <w:rPr>
                <w:noProof/>
                <w:webHidden/>
                <w:sz w:val="28"/>
                <w:szCs w:val="28"/>
              </w:rPr>
              <w:fldChar w:fldCharType="separate"/>
            </w:r>
            <w:r w:rsidRPr="001E2401">
              <w:rPr>
                <w:noProof/>
                <w:webHidden/>
                <w:sz w:val="28"/>
                <w:szCs w:val="28"/>
              </w:rPr>
              <w:t>5</w:t>
            </w:r>
            <w:r w:rsidRPr="001E2401">
              <w:rPr>
                <w:noProof/>
                <w:webHidden/>
                <w:sz w:val="28"/>
                <w:szCs w:val="28"/>
              </w:rPr>
              <w:fldChar w:fldCharType="end"/>
            </w:r>
          </w:hyperlink>
        </w:p>
        <w:p w14:paraId="54B5BE24" w14:textId="2180186A" w:rsidR="001E2401" w:rsidRPr="001E2401" w:rsidRDefault="001E2401">
          <w:pPr>
            <w:pStyle w:val="Obsah2"/>
            <w:tabs>
              <w:tab w:val="right" w:leader="dot" w:pos="8829"/>
            </w:tabs>
            <w:rPr>
              <w:noProof/>
              <w:sz w:val="24"/>
              <w:szCs w:val="24"/>
            </w:rPr>
          </w:pPr>
          <w:hyperlink w:anchor="_Toc225232798" w:history="1">
            <w:r w:rsidRPr="001E2401">
              <w:rPr>
                <w:rStyle w:val="Hypertextovodkaz"/>
                <w:noProof/>
                <w:sz w:val="24"/>
                <w:szCs w:val="24"/>
              </w:rPr>
              <w:t>4.1 Použité technologie</w:t>
            </w:r>
            <w:r w:rsidRPr="001E2401">
              <w:rPr>
                <w:noProof/>
                <w:webHidden/>
                <w:sz w:val="24"/>
                <w:szCs w:val="24"/>
              </w:rPr>
              <w:tab/>
            </w:r>
            <w:r w:rsidRPr="001E2401">
              <w:rPr>
                <w:noProof/>
                <w:webHidden/>
                <w:sz w:val="24"/>
                <w:szCs w:val="24"/>
              </w:rPr>
              <w:fldChar w:fldCharType="begin"/>
            </w:r>
            <w:r w:rsidRPr="001E2401">
              <w:rPr>
                <w:noProof/>
                <w:webHidden/>
                <w:sz w:val="24"/>
                <w:szCs w:val="24"/>
              </w:rPr>
              <w:instrText xml:space="preserve"> PAGEREF _Toc225232798 \h </w:instrText>
            </w:r>
            <w:r w:rsidRPr="001E2401">
              <w:rPr>
                <w:noProof/>
                <w:webHidden/>
                <w:sz w:val="24"/>
                <w:szCs w:val="24"/>
              </w:rPr>
            </w:r>
            <w:r w:rsidRPr="001E2401">
              <w:rPr>
                <w:noProof/>
                <w:webHidden/>
                <w:sz w:val="24"/>
                <w:szCs w:val="24"/>
              </w:rPr>
              <w:fldChar w:fldCharType="separate"/>
            </w:r>
            <w:r w:rsidRPr="001E2401">
              <w:rPr>
                <w:noProof/>
                <w:webHidden/>
                <w:sz w:val="24"/>
                <w:szCs w:val="24"/>
              </w:rPr>
              <w:t>5</w:t>
            </w:r>
            <w:r w:rsidRPr="001E2401">
              <w:rPr>
                <w:noProof/>
                <w:webHidden/>
                <w:sz w:val="24"/>
                <w:szCs w:val="24"/>
              </w:rPr>
              <w:fldChar w:fldCharType="end"/>
            </w:r>
          </w:hyperlink>
        </w:p>
        <w:p w14:paraId="5B4C46CB" w14:textId="7F47714D" w:rsidR="001E2401" w:rsidRPr="001E2401" w:rsidRDefault="001E2401">
          <w:pPr>
            <w:pStyle w:val="Obsah2"/>
            <w:tabs>
              <w:tab w:val="right" w:leader="dot" w:pos="8829"/>
            </w:tabs>
            <w:rPr>
              <w:noProof/>
              <w:sz w:val="24"/>
              <w:szCs w:val="24"/>
            </w:rPr>
          </w:pPr>
          <w:hyperlink w:anchor="_Toc225232799" w:history="1">
            <w:r w:rsidRPr="001E2401">
              <w:rPr>
                <w:rStyle w:val="Hypertextovodkaz"/>
                <w:noProof/>
                <w:sz w:val="24"/>
                <w:szCs w:val="24"/>
              </w:rPr>
              <w:t>4.2 Struktura projektu</w:t>
            </w:r>
            <w:r w:rsidRPr="001E2401">
              <w:rPr>
                <w:noProof/>
                <w:webHidden/>
                <w:sz w:val="24"/>
                <w:szCs w:val="24"/>
              </w:rPr>
              <w:tab/>
            </w:r>
            <w:r w:rsidRPr="001E2401">
              <w:rPr>
                <w:noProof/>
                <w:webHidden/>
                <w:sz w:val="24"/>
                <w:szCs w:val="24"/>
              </w:rPr>
              <w:fldChar w:fldCharType="begin"/>
            </w:r>
            <w:r w:rsidRPr="001E2401">
              <w:rPr>
                <w:noProof/>
                <w:webHidden/>
                <w:sz w:val="24"/>
                <w:szCs w:val="24"/>
              </w:rPr>
              <w:instrText xml:space="preserve"> PAGEREF _Toc225232799 \h </w:instrText>
            </w:r>
            <w:r w:rsidRPr="001E2401">
              <w:rPr>
                <w:noProof/>
                <w:webHidden/>
                <w:sz w:val="24"/>
                <w:szCs w:val="24"/>
              </w:rPr>
            </w:r>
            <w:r w:rsidRPr="001E2401">
              <w:rPr>
                <w:noProof/>
                <w:webHidden/>
                <w:sz w:val="24"/>
                <w:szCs w:val="24"/>
              </w:rPr>
              <w:fldChar w:fldCharType="separate"/>
            </w:r>
            <w:r w:rsidRPr="001E2401">
              <w:rPr>
                <w:noProof/>
                <w:webHidden/>
                <w:sz w:val="24"/>
                <w:szCs w:val="24"/>
              </w:rPr>
              <w:t>5</w:t>
            </w:r>
            <w:r w:rsidRPr="001E2401">
              <w:rPr>
                <w:noProof/>
                <w:webHidden/>
                <w:sz w:val="24"/>
                <w:szCs w:val="24"/>
              </w:rPr>
              <w:fldChar w:fldCharType="end"/>
            </w:r>
          </w:hyperlink>
        </w:p>
        <w:p w14:paraId="1844B0D1" w14:textId="16403107" w:rsidR="001E2401" w:rsidRPr="001E2401" w:rsidRDefault="001E2401">
          <w:pPr>
            <w:pStyle w:val="Obsah2"/>
            <w:tabs>
              <w:tab w:val="right" w:leader="dot" w:pos="8829"/>
            </w:tabs>
            <w:rPr>
              <w:noProof/>
              <w:sz w:val="24"/>
              <w:szCs w:val="24"/>
            </w:rPr>
          </w:pPr>
          <w:hyperlink w:anchor="_Toc225232800" w:history="1">
            <w:r w:rsidRPr="001E2401">
              <w:rPr>
                <w:rStyle w:val="Hypertextovodkaz"/>
                <w:noProof/>
                <w:sz w:val="24"/>
                <w:szCs w:val="24"/>
              </w:rPr>
              <w:t>4.3 Průběh vývoje</w:t>
            </w:r>
            <w:r w:rsidRPr="001E2401">
              <w:rPr>
                <w:noProof/>
                <w:webHidden/>
                <w:sz w:val="24"/>
                <w:szCs w:val="24"/>
              </w:rPr>
              <w:tab/>
            </w:r>
            <w:r w:rsidRPr="001E2401">
              <w:rPr>
                <w:noProof/>
                <w:webHidden/>
                <w:sz w:val="24"/>
                <w:szCs w:val="24"/>
              </w:rPr>
              <w:fldChar w:fldCharType="begin"/>
            </w:r>
            <w:r w:rsidRPr="001E2401">
              <w:rPr>
                <w:noProof/>
                <w:webHidden/>
                <w:sz w:val="24"/>
                <w:szCs w:val="24"/>
              </w:rPr>
              <w:instrText xml:space="preserve"> PAGEREF _Toc225232800 \h </w:instrText>
            </w:r>
            <w:r w:rsidRPr="001E2401">
              <w:rPr>
                <w:noProof/>
                <w:webHidden/>
                <w:sz w:val="24"/>
                <w:szCs w:val="24"/>
              </w:rPr>
            </w:r>
            <w:r w:rsidRPr="001E2401">
              <w:rPr>
                <w:noProof/>
                <w:webHidden/>
                <w:sz w:val="24"/>
                <w:szCs w:val="24"/>
              </w:rPr>
              <w:fldChar w:fldCharType="separate"/>
            </w:r>
            <w:r w:rsidRPr="001E2401">
              <w:rPr>
                <w:noProof/>
                <w:webHidden/>
                <w:sz w:val="24"/>
                <w:szCs w:val="24"/>
              </w:rPr>
              <w:t>5</w:t>
            </w:r>
            <w:r w:rsidRPr="001E2401">
              <w:rPr>
                <w:noProof/>
                <w:webHidden/>
                <w:sz w:val="24"/>
                <w:szCs w:val="24"/>
              </w:rPr>
              <w:fldChar w:fldCharType="end"/>
            </w:r>
          </w:hyperlink>
        </w:p>
        <w:p w14:paraId="1E3FF7F4" w14:textId="676A301B" w:rsidR="001E2401" w:rsidRPr="001E2401" w:rsidRDefault="001E2401">
          <w:pPr>
            <w:pStyle w:val="Obsah2"/>
            <w:tabs>
              <w:tab w:val="right" w:leader="dot" w:pos="8829"/>
            </w:tabs>
            <w:rPr>
              <w:noProof/>
              <w:sz w:val="24"/>
              <w:szCs w:val="24"/>
            </w:rPr>
          </w:pPr>
          <w:hyperlink w:anchor="_Toc225232801" w:history="1">
            <w:r w:rsidRPr="001E2401">
              <w:rPr>
                <w:rStyle w:val="Hypertextovodkaz"/>
                <w:noProof/>
                <w:sz w:val="24"/>
                <w:szCs w:val="24"/>
              </w:rPr>
              <w:t>4.4 Architektura a schéma (Komponentový pohled)</w:t>
            </w:r>
            <w:r w:rsidRPr="001E2401">
              <w:rPr>
                <w:noProof/>
                <w:webHidden/>
                <w:sz w:val="24"/>
                <w:szCs w:val="24"/>
              </w:rPr>
              <w:tab/>
            </w:r>
            <w:r w:rsidRPr="001E2401">
              <w:rPr>
                <w:noProof/>
                <w:webHidden/>
                <w:sz w:val="24"/>
                <w:szCs w:val="24"/>
              </w:rPr>
              <w:fldChar w:fldCharType="begin"/>
            </w:r>
            <w:r w:rsidRPr="001E2401">
              <w:rPr>
                <w:noProof/>
                <w:webHidden/>
                <w:sz w:val="24"/>
                <w:szCs w:val="24"/>
              </w:rPr>
              <w:instrText xml:space="preserve"> PAGEREF _Toc225232801 \h </w:instrText>
            </w:r>
            <w:r w:rsidRPr="001E2401">
              <w:rPr>
                <w:noProof/>
                <w:webHidden/>
                <w:sz w:val="24"/>
                <w:szCs w:val="24"/>
              </w:rPr>
            </w:r>
            <w:r w:rsidRPr="001E2401">
              <w:rPr>
                <w:noProof/>
                <w:webHidden/>
                <w:sz w:val="24"/>
                <w:szCs w:val="24"/>
              </w:rPr>
              <w:fldChar w:fldCharType="separate"/>
            </w:r>
            <w:r w:rsidRPr="001E2401">
              <w:rPr>
                <w:noProof/>
                <w:webHidden/>
                <w:sz w:val="24"/>
                <w:szCs w:val="24"/>
              </w:rPr>
              <w:t>6</w:t>
            </w:r>
            <w:r w:rsidRPr="001E2401">
              <w:rPr>
                <w:noProof/>
                <w:webHidden/>
                <w:sz w:val="24"/>
                <w:szCs w:val="24"/>
              </w:rPr>
              <w:fldChar w:fldCharType="end"/>
            </w:r>
          </w:hyperlink>
        </w:p>
        <w:p w14:paraId="1717FDB2" w14:textId="5A83CE10" w:rsidR="001E2401" w:rsidRPr="001E2401" w:rsidRDefault="001E2401">
          <w:pPr>
            <w:pStyle w:val="Obsah1"/>
            <w:tabs>
              <w:tab w:val="right" w:leader="dot" w:pos="8829"/>
            </w:tabs>
            <w:rPr>
              <w:noProof/>
              <w:sz w:val="28"/>
              <w:szCs w:val="28"/>
            </w:rPr>
          </w:pPr>
          <w:hyperlink w:anchor="_Toc225232802" w:history="1">
            <w:r w:rsidRPr="001E2401">
              <w:rPr>
                <w:rStyle w:val="Hypertextovodkaz"/>
                <w:noProof/>
                <w:sz w:val="28"/>
                <w:szCs w:val="28"/>
              </w:rPr>
              <w:t>5. Testování</w:t>
            </w:r>
            <w:r w:rsidRPr="001E2401">
              <w:rPr>
                <w:noProof/>
                <w:webHidden/>
                <w:sz w:val="28"/>
                <w:szCs w:val="28"/>
              </w:rPr>
              <w:tab/>
            </w:r>
            <w:r w:rsidRPr="001E2401">
              <w:rPr>
                <w:noProof/>
                <w:webHidden/>
                <w:sz w:val="28"/>
                <w:szCs w:val="28"/>
              </w:rPr>
              <w:fldChar w:fldCharType="begin"/>
            </w:r>
            <w:r w:rsidRPr="001E2401">
              <w:rPr>
                <w:noProof/>
                <w:webHidden/>
                <w:sz w:val="28"/>
                <w:szCs w:val="28"/>
              </w:rPr>
              <w:instrText xml:space="preserve"> PAGEREF _Toc225232802 \h </w:instrText>
            </w:r>
            <w:r w:rsidRPr="001E2401">
              <w:rPr>
                <w:noProof/>
                <w:webHidden/>
                <w:sz w:val="28"/>
                <w:szCs w:val="28"/>
              </w:rPr>
            </w:r>
            <w:r w:rsidRPr="001E2401">
              <w:rPr>
                <w:noProof/>
                <w:webHidden/>
                <w:sz w:val="28"/>
                <w:szCs w:val="28"/>
              </w:rPr>
              <w:fldChar w:fldCharType="separate"/>
            </w:r>
            <w:r w:rsidRPr="001E2401">
              <w:rPr>
                <w:noProof/>
                <w:webHidden/>
                <w:sz w:val="28"/>
                <w:szCs w:val="28"/>
              </w:rPr>
              <w:t>6</w:t>
            </w:r>
            <w:r w:rsidRPr="001E2401">
              <w:rPr>
                <w:noProof/>
                <w:webHidden/>
                <w:sz w:val="28"/>
                <w:szCs w:val="28"/>
              </w:rPr>
              <w:fldChar w:fldCharType="end"/>
            </w:r>
          </w:hyperlink>
        </w:p>
        <w:p w14:paraId="0E6C5608" w14:textId="45127F8C" w:rsidR="001E2401" w:rsidRPr="001E2401" w:rsidRDefault="001E2401">
          <w:pPr>
            <w:pStyle w:val="Obsah2"/>
            <w:tabs>
              <w:tab w:val="right" w:leader="dot" w:pos="8829"/>
            </w:tabs>
            <w:rPr>
              <w:noProof/>
              <w:sz w:val="24"/>
              <w:szCs w:val="24"/>
            </w:rPr>
          </w:pPr>
          <w:hyperlink w:anchor="_Toc225232803" w:history="1">
            <w:r w:rsidRPr="001E2401">
              <w:rPr>
                <w:rStyle w:val="Hypertextovodkaz"/>
                <w:noProof/>
                <w:sz w:val="24"/>
                <w:szCs w:val="24"/>
              </w:rPr>
              <w:t>5.1 Testovací scénáře</w:t>
            </w:r>
            <w:r w:rsidRPr="001E2401">
              <w:rPr>
                <w:noProof/>
                <w:webHidden/>
                <w:sz w:val="24"/>
                <w:szCs w:val="24"/>
              </w:rPr>
              <w:tab/>
            </w:r>
            <w:r w:rsidRPr="001E2401">
              <w:rPr>
                <w:noProof/>
                <w:webHidden/>
                <w:sz w:val="24"/>
                <w:szCs w:val="24"/>
              </w:rPr>
              <w:fldChar w:fldCharType="begin"/>
            </w:r>
            <w:r w:rsidRPr="001E2401">
              <w:rPr>
                <w:noProof/>
                <w:webHidden/>
                <w:sz w:val="24"/>
                <w:szCs w:val="24"/>
              </w:rPr>
              <w:instrText xml:space="preserve"> PAGEREF _Toc225232803 \h </w:instrText>
            </w:r>
            <w:r w:rsidRPr="001E2401">
              <w:rPr>
                <w:noProof/>
                <w:webHidden/>
                <w:sz w:val="24"/>
                <w:szCs w:val="24"/>
              </w:rPr>
            </w:r>
            <w:r w:rsidRPr="001E2401">
              <w:rPr>
                <w:noProof/>
                <w:webHidden/>
                <w:sz w:val="24"/>
                <w:szCs w:val="24"/>
              </w:rPr>
              <w:fldChar w:fldCharType="separate"/>
            </w:r>
            <w:r w:rsidRPr="001E2401">
              <w:rPr>
                <w:noProof/>
                <w:webHidden/>
                <w:sz w:val="24"/>
                <w:szCs w:val="24"/>
              </w:rPr>
              <w:t>6</w:t>
            </w:r>
            <w:r w:rsidRPr="001E2401">
              <w:rPr>
                <w:noProof/>
                <w:webHidden/>
                <w:sz w:val="24"/>
                <w:szCs w:val="24"/>
              </w:rPr>
              <w:fldChar w:fldCharType="end"/>
            </w:r>
          </w:hyperlink>
        </w:p>
        <w:p w14:paraId="6D2D2581" w14:textId="21071622" w:rsidR="001E2401" w:rsidRPr="001E2401" w:rsidRDefault="001E2401">
          <w:pPr>
            <w:pStyle w:val="Obsah1"/>
            <w:tabs>
              <w:tab w:val="right" w:leader="dot" w:pos="8829"/>
            </w:tabs>
            <w:rPr>
              <w:noProof/>
              <w:sz w:val="28"/>
              <w:szCs w:val="28"/>
            </w:rPr>
          </w:pPr>
          <w:hyperlink w:anchor="_Toc225232804" w:history="1">
            <w:r w:rsidRPr="001E2401">
              <w:rPr>
                <w:rStyle w:val="Hypertextovodkaz"/>
                <w:noProof/>
                <w:sz w:val="28"/>
                <w:szCs w:val="28"/>
              </w:rPr>
              <w:t>6. Návod k obsluze (Nasazení a spuštění)</w:t>
            </w:r>
            <w:r w:rsidRPr="001E2401">
              <w:rPr>
                <w:noProof/>
                <w:webHidden/>
                <w:sz w:val="28"/>
                <w:szCs w:val="28"/>
              </w:rPr>
              <w:tab/>
            </w:r>
            <w:r w:rsidRPr="001E2401">
              <w:rPr>
                <w:noProof/>
                <w:webHidden/>
                <w:sz w:val="28"/>
                <w:szCs w:val="28"/>
              </w:rPr>
              <w:fldChar w:fldCharType="begin"/>
            </w:r>
            <w:r w:rsidRPr="001E2401">
              <w:rPr>
                <w:noProof/>
                <w:webHidden/>
                <w:sz w:val="28"/>
                <w:szCs w:val="28"/>
              </w:rPr>
              <w:instrText xml:space="preserve"> PAGEREF _Toc225232804 \h </w:instrText>
            </w:r>
            <w:r w:rsidRPr="001E2401">
              <w:rPr>
                <w:noProof/>
                <w:webHidden/>
                <w:sz w:val="28"/>
                <w:szCs w:val="28"/>
              </w:rPr>
            </w:r>
            <w:r w:rsidRPr="001E2401">
              <w:rPr>
                <w:noProof/>
                <w:webHidden/>
                <w:sz w:val="28"/>
                <w:szCs w:val="28"/>
              </w:rPr>
              <w:fldChar w:fldCharType="separate"/>
            </w:r>
            <w:r w:rsidRPr="001E2401">
              <w:rPr>
                <w:noProof/>
                <w:webHidden/>
                <w:sz w:val="28"/>
                <w:szCs w:val="28"/>
              </w:rPr>
              <w:t>8</w:t>
            </w:r>
            <w:r w:rsidRPr="001E2401">
              <w:rPr>
                <w:noProof/>
                <w:webHidden/>
                <w:sz w:val="28"/>
                <w:szCs w:val="28"/>
              </w:rPr>
              <w:fldChar w:fldCharType="end"/>
            </w:r>
          </w:hyperlink>
        </w:p>
        <w:p w14:paraId="7804B355" w14:textId="28CD191A" w:rsidR="001E2401" w:rsidRPr="001E2401" w:rsidRDefault="001E2401">
          <w:pPr>
            <w:pStyle w:val="Obsah1"/>
            <w:tabs>
              <w:tab w:val="right" w:leader="dot" w:pos="8829"/>
            </w:tabs>
            <w:rPr>
              <w:noProof/>
              <w:sz w:val="28"/>
              <w:szCs w:val="28"/>
            </w:rPr>
          </w:pPr>
          <w:hyperlink w:anchor="_Toc225232805" w:history="1">
            <w:r w:rsidRPr="001E2401">
              <w:rPr>
                <w:rStyle w:val="Hypertextovodkaz"/>
                <w:noProof/>
                <w:sz w:val="28"/>
                <w:szCs w:val="28"/>
              </w:rPr>
              <w:t>7. Licence</w:t>
            </w:r>
            <w:r w:rsidRPr="001E2401">
              <w:rPr>
                <w:noProof/>
                <w:webHidden/>
                <w:sz w:val="28"/>
                <w:szCs w:val="28"/>
              </w:rPr>
              <w:tab/>
            </w:r>
            <w:r w:rsidRPr="001E2401">
              <w:rPr>
                <w:noProof/>
                <w:webHidden/>
                <w:sz w:val="28"/>
                <w:szCs w:val="28"/>
              </w:rPr>
              <w:fldChar w:fldCharType="begin"/>
            </w:r>
            <w:r w:rsidRPr="001E2401">
              <w:rPr>
                <w:noProof/>
                <w:webHidden/>
                <w:sz w:val="28"/>
                <w:szCs w:val="28"/>
              </w:rPr>
              <w:instrText xml:space="preserve"> PAGEREF _Toc225232805 \h </w:instrText>
            </w:r>
            <w:r w:rsidRPr="001E2401">
              <w:rPr>
                <w:noProof/>
                <w:webHidden/>
                <w:sz w:val="28"/>
                <w:szCs w:val="28"/>
              </w:rPr>
            </w:r>
            <w:r w:rsidRPr="001E2401">
              <w:rPr>
                <w:noProof/>
                <w:webHidden/>
                <w:sz w:val="28"/>
                <w:szCs w:val="28"/>
              </w:rPr>
              <w:fldChar w:fldCharType="separate"/>
            </w:r>
            <w:r w:rsidRPr="001E2401">
              <w:rPr>
                <w:noProof/>
                <w:webHidden/>
                <w:sz w:val="28"/>
                <w:szCs w:val="28"/>
              </w:rPr>
              <w:t>9</w:t>
            </w:r>
            <w:r w:rsidRPr="001E2401">
              <w:rPr>
                <w:noProof/>
                <w:webHidden/>
                <w:sz w:val="28"/>
                <w:szCs w:val="28"/>
              </w:rPr>
              <w:fldChar w:fldCharType="end"/>
            </w:r>
          </w:hyperlink>
        </w:p>
        <w:p w14:paraId="6760AC40" w14:textId="071910CD" w:rsidR="001E2401" w:rsidRPr="001E2401" w:rsidRDefault="001E2401">
          <w:pPr>
            <w:pStyle w:val="Obsah1"/>
            <w:tabs>
              <w:tab w:val="right" w:leader="dot" w:pos="8829"/>
            </w:tabs>
            <w:rPr>
              <w:noProof/>
              <w:sz w:val="28"/>
              <w:szCs w:val="28"/>
            </w:rPr>
          </w:pPr>
          <w:hyperlink w:anchor="_Toc225232806" w:history="1">
            <w:r w:rsidRPr="001E2401">
              <w:rPr>
                <w:rStyle w:val="Hypertextovodkaz"/>
                <w:noProof/>
                <w:sz w:val="28"/>
                <w:szCs w:val="28"/>
              </w:rPr>
              <w:t>8. Odkaz na repozitář</w:t>
            </w:r>
            <w:r w:rsidRPr="001E2401">
              <w:rPr>
                <w:noProof/>
                <w:webHidden/>
                <w:sz w:val="28"/>
                <w:szCs w:val="28"/>
              </w:rPr>
              <w:tab/>
            </w:r>
            <w:r w:rsidRPr="001E2401">
              <w:rPr>
                <w:noProof/>
                <w:webHidden/>
                <w:sz w:val="28"/>
                <w:szCs w:val="28"/>
              </w:rPr>
              <w:fldChar w:fldCharType="begin"/>
            </w:r>
            <w:r w:rsidRPr="001E2401">
              <w:rPr>
                <w:noProof/>
                <w:webHidden/>
                <w:sz w:val="28"/>
                <w:szCs w:val="28"/>
              </w:rPr>
              <w:instrText xml:space="preserve"> PAGEREF _Toc225232806 \h </w:instrText>
            </w:r>
            <w:r w:rsidRPr="001E2401">
              <w:rPr>
                <w:noProof/>
                <w:webHidden/>
                <w:sz w:val="28"/>
                <w:szCs w:val="28"/>
              </w:rPr>
            </w:r>
            <w:r w:rsidRPr="001E2401">
              <w:rPr>
                <w:noProof/>
                <w:webHidden/>
                <w:sz w:val="28"/>
                <w:szCs w:val="28"/>
              </w:rPr>
              <w:fldChar w:fldCharType="separate"/>
            </w:r>
            <w:r w:rsidRPr="001E2401">
              <w:rPr>
                <w:noProof/>
                <w:webHidden/>
                <w:sz w:val="28"/>
                <w:szCs w:val="28"/>
              </w:rPr>
              <w:t>9</w:t>
            </w:r>
            <w:r w:rsidRPr="001E2401">
              <w:rPr>
                <w:noProof/>
                <w:webHidden/>
                <w:sz w:val="28"/>
                <w:szCs w:val="28"/>
              </w:rPr>
              <w:fldChar w:fldCharType="end"/>
            </w:r>
          </w:hyperlink>
        </w:p>
        <w:p w14:paraId="02BD1481" w14:textId="6E2BB866" w:rsidR="001E2401" w:rsidRPr="001E2401" w:rsidRDefault="001E2401">
          <w:pPr>
            <w:pStyle w:val="Obsah1"/>
            <w:tabs>
              <w:tab w:val="right" w:leader="dot" w:pos="8829"/>
            </w:tabs>
            <w:rPr>
              <w:noProof/>
              <w:sz w:val="28"/>
              <w:szCs w:val="28"/>
            </w:rPr>
          </w:pPr>
          <w:hyperlink w:anchor="_Toc225232807" w:history="1">
            <w:r w:rsidRPr="001E2401">
              <w:rPr>
                <w:rStyle w:val="Hypertextovodkaz"/>
                <w:noProof/>
                <w:sz w:val="28"/>
                <w:szCs w:val="28"/>
              </w:rPr>
              <w:t>9. Závěr</w:t>
            </w:r>
            <w:r w:rsidRPr="001E2401">
              <w:rPr>
                <w:noProof/>
                <w:webHidden/>
                <w:sz w:val="28"/>
                <w:szCs w:val="28"/>
              </w:rPr>
              <w:tab/>
            </w:r>
            <w:r w:rsidRPr="001E2401">
              <w:rPr>
                <w:noProof/>
                <w:webHidden/>
                <w:sz w:val="28"/>
                <w:szCs w:val="28"/>
              </w:rPr>
              <w:fldChar w:fldCharType="begin"/>
            </w:r>
            <w:r w:rsidRPr="001E2401">
              <w:rPr>
                <w:noProof/>
                <w:webHidden/>
                <w:sz w:val="28"/>
                <w:szCs w:val="28"/>
              </w:rPr>
              <w:instrText xml:space="preserve"> PAGEREF _Toc225232807 \h </w:instrText>
            </w:r>
            <w:r w:rsidRPr="001E2401">
              <w:rPr>
                <w:noProof/>
                <w:webHidden/>
                <w:sz w:val="28"/>
                <w:szCs w:val="28"/>
              </w:rPr>
            </w:r>
            <w:r w:rsidRPr="001E2401">
              <w:rPr>
                <w:noProof/>
                <w:webHidden/>
                <w:sz w:val="28"/>
                <w:szCs w:val="28"/>
              </w:rPr>
              <w:fldChar w:fldCharType="separate"/>
            </w:r>
            <w:r w:rsidRPr="001E2401">
              <w:rPr>
                <w:noProof/>
                <w:webHidden/>
                <w:sz w:val="28"/>
                <w:szCs w:val="28"/>
              </w:rPr>
              <w:t>9</w:t>
            </w:r>
            <w:r w:rsidRPr="001E2401">
              <w:rPr>
                <w:noProof/>
                <w:webHidden/>
                <w:sz w:val="28"/>
                <w:szCs w:val="28"/>
              </w:rPr>
              <w:fldChar w:fldCharType="end"/>
            </w:r>
          </w:hyperlink>
        </w:p>
        <w:p w14:paraId="124FC27A" w14:textId="1E4E010A" w:rsidR="001E2401" w:rsidRDefault="001E2401">
          <w:r w:rsidRPr="001E2401">
            <w:rPr>
              <w:b/>
              <w:bCs/>
              <w:sz w:val="28"/>
              <w:szCs w:val="24"/>
            </w:rPr>
            <w:fldChar w:fldCharType="end"/>
          </w:r>
        </w:p>
      </w:sdtContent>
    </w:sdt>
    <w:p w14:paraId="0AF30DD4" w14:textId="7063ACBD" w:rsidR="001C0795" w:rsidRDefault="001C0795"/>
    <w:p w14:paraId="7BC54267" w14:textId="77777777" w:rsidR="001E2401" w:rsidRDefault="001E2401"/>
    <w:p w14:paraId="3796ECA7" w14:textId="77777777" w:rsidR="001E2401" w:rsidRDefault="001E2401"/>
    <w:p w14:paraId="069F378D" w14:textId="77777777" w:rsidR="001E2401" w:rsidRDefault="001E2401"/>
    <w:p w14:paraId="6D1825CE" w14:textId="77777777" w:rsidR="001E2401" w:rsidRDefault="001E2401"/>
    <w:p w14:paraId="0841DD17" w14:textId="77777777" w:rsidR="001E2401" w:rsidRDefault="001E2401"/>
    <w:p w14:paraId="30BC56CC" w14:textId="77777777" w:rsidR="001E2401" w:rsidRDefault="001E2401"/>
    <w:p w14:paraId="1C8CE820" w14:textId="77777777" w:rsidR="001C0795" w:rsidRPr="001E2401" w:rsidRDefault="00000000" w:rsidP="001E2401">
      <w:pPr>
        <w:pStyle w:val="Nadpis1"/>
        <w:rPr>
          <w:sz w:val="36"/>
          <w:szCs w:val="36"/>
        </w:rPr>
      </w:pPr>
      <w:bookmarkStart w:id="0" w:name="_Toc225232791"/>
      <w:r w:rsidRPr="001E2401">
        <w:rPr>
          <w:sz w:val="36"/>
          <w:szCs w:val="36"/>
        </w:rPr>
        <w:lastRenderedPageBreak/>
        <w:t>1. Anotace (Abstrakt)</w:t>
      </w:r>
      <w:bookmarkEnd w:id="0"/>
    </w:p>
    <w:p w14:paraId="64B1D051" w14:textId="77777777" w:rsidR="001C0795" w:rsidRPr="001E2401" w:rsidRDefault="00000000">
      <w:pPr>
        <w:spacing w:after="120"/>
        <w:jc w:val="both"/>
        <w:rPr>
          <w:sz w:val="32"/>
          <w:szCs w:val="28"/>
        </w:rPr>
      </w:pPr>
      <w:r w:rsidRPr="001E2401">
        <w:rPr>
          <w:sz w:val="32"/>
          <w:szCs w:val="28"/>
        </w:rPr>
        <w:t>Tato práce se zabývá návrhem a realizací webové fitness aplikace určené pro podporu online osobního tréninku a sledování sportovního progresu. Rostoucí popularita online coachingu zvyšuje potřebu centralizovaného nástroje pro správu tréninkových plánů, uživatelských dat a dlouhodobého vyhodnocování výkonu. Cílem práce bylo vytvořit funkční prototyp aplikace, který umožňuje evidenci uživatelů, správu tréninkových plánů a zaznamenávání základních fitness parametrů. Při realizaci byly použity webové technologie HTML a CSS pro strukturu a vzhled aplikace, jazyk TypeScript pro aplikační logiku a frontendový framework React pro tvorbu uživatelského rozhraní. Data jsou zpracovávána pomocí aplikačního rozhraní REST API a ukládána do databázového úložiště. Výsledkem je funkční prototyp připravený k dalšímu rozšiřování a praktickému využití.</w:t>
      </w:r>
    </w:p>
    <w:p w14:paraId="14919237" w14:textId="77777777" w:rsidR="001C0795" w:rsidRPr="001E2401" w:rsidRDefault="00000000">
      <w:pPr>
        <w:spacing w:after="80"/>
        <w:jc w:val="both"/>
        <w:rPr>
          <w:sz w:val="32"/>
          <w:szCs w:val="28"/>
        </w:rPr>
      </w:pPr>
      <w:r w:rsidRPr="001E2401">
        <w:rPr>
          <w:b/>
          <w:sz w:val="32"/>
          <w:szCs w:val="28"/>
        </w:rPr>
        <w:t xml:space="preserve">Klíčová slova: </w:t>
      </w:r>
      <w:r w:rsidRPr="001E2401">
        <w:rPr>
          <w:sz w:val="32"/>
          <w:szCs w:val="28"/>
        </w:rPr>
        <w:t>webová aplikace, fitness aplikace, online coaching, HTML, CSS, TypeScript, React, databázové úložiště.</w:t>
      </w:r>
    </w:p>
    <w:p w14:paraId="2FA2F2D7" w14:textId="77777777" w:rsidR="001C0795" w:rsidRPr="001E2401" w:rsidRDefault="001C0795">
      <w:pPr>
        <w:spacing w:after="80"/>
        <w:rPr>
          <w:sz w:val="32"/>
          <w:szCs w:val="28"/>
        </w:rPr>
      </w:pPr>
    </w:p>
    <w:p w14:paraId="194AF80D" w14:textId="77777777" w:rsidR="001C0795" w:rsidRPr="001E2401" w:rsidRDefault="00000000" w:rsidP="001E2401">
      <w:pPr>
        <w:pStyle w:val="Nadpis1"/>
        <w:rPr>
          <w:sz w:val="36"/>
          <w:szCs w:val="36"/>
        </w:rPr>
      </w:pPr>
      <w:bookmarkStart w:id="1" w:name="_Toc225232792"/>
      <w:r w:rsidRPr="001E2401">
        <w:rPr>
          <w:sz w:val="36"/>
          <w:szCs w:val="36"/>
        </w:rPr>
        <w:t>2. Úvod</w:t>
      </w:r>
      <w:bookmarkEnd w:id="1"/>
    </w:p>
    <w:p w14:paraId="6C1ACB4F" w14:textId="77777777" w:rsidR="001C0795" w:rsidRPr="001E2401" w:rsidRDefault="00000000">
      <w:pPr>
        <w:spacing w:after="120"/>
        <w:jc w:val="both"/>
        <w:rPr>
          <w:sz w:val="32"/>
          <w:szCs w:val="28"/>
        </w:rPr>
      </w:pPr>
      <w:r w:rsidRPr="001E2401">
        <w:rPr>
          <w:sz w:val="32"/>
          <w:szCs w:val="28"/>
        </w:rPr>
        <w:t>Motivací pro vznik projektu Habit Fuel Coach byla absence cenově dostupného, vysoce personalizovaného fitness průvodce dostupného online. Většina existujících aplikací nabízí generické plány závisející pouze na několika parametrech, jako je váha a výška, a zcela opomíjí individuální zdravotní omezení, alergie nebo stravovací preference.</w:t>
      </w:r>
    </w:p>
    <w:p w14:paraId="5AF68591" w14:textId="77777777" w:rsidR="001C0795" w:rsidRPr="001E2401" w:rsidRDefault="00000000">
      <w:pPr>
        <w:spacing w:after="120"/>
        <w:jc w:val="both"/>
        <w:rPr>
          <w:sz w:val="32"/>
          <w:szCs w:val="28"/>
        </w:rPr>
      </w:pPr>
      <w:r w:rsidRPr="001E2401">
        <w:rPr>
          <w:sz w:val="32"/>
          <w:szCs w:val="28"/>
        </w:rPr>
        <w:t xml:space="preserve">Habit Fuel Coach tento problém řeší detailním vícekrokovým onboardingem, který zohlední desítky proměnných a vytvoří skutečně personalizovaný plán. Uživatel po registraci projde </w:t>
      </w:r>
      <w:r w:rsidRPr="001E2401">
        <w:rPr>
          <w:sz w:val="32"/>
          <w:szCs w:val="28"/>
        </w:rPr>
        <w:lastRenderedPageBreak/>
        <w:t>detailním procesem, který zachycuje jeho fyzické parametry, stravovací preference, zdravotní omezení a tréninkové cíle. Na základě těchto dat systém automaticky generuje individuální tréninkový plán, nutriční plán a životní doporučení.</w:t>
      </w:r>
    </w:p>
    <w:p w14:paraId="3E6EECDC" w14:textId="77777777" w:rsidR="001C0795" w:rsidRPr="001E2401" w:rsidRDefault="00000000">
      <w:pPr>
        <w:spacing w:after="120"/>
        <w:jc w:val="both"/>
        <w:rPr>
          <w:sz w:val="32"/>
          <w:szCs w:val="28"/>
        </w:rPr>
      </w:pPr>
      <w:r w:rsidRPr="001E2401">
        <w:rPr>
          <w:sz w:val="32"/>
          <w:szCs w:val="28"/>
        </w:rPr>
        <w:t>Aplikace podporuje tři role: běžného uživatele (klienta), trenéra a administrátora. Klient komunikuje se svým trenérem prostřednictvím zpráv a může si rezervovat tréninky. Trenér spravuje své klienty, schvaluje rezervace a odpovídá na zprávy. Administrátor řídí celé uživatelské konto včetně vytváření trenérských účtů a přiřazení klientů k trenérům. Architektura aplikace je založena na modelu klient-server.</w:t>
      </w:r>
    </w:p>
    <w:p w14:paraId="40817DF4" w14:textId="77777777" w:rsidR="001C0795" w:rsidRPr="001E2401" w:rsidRDefault="00000000">
      <w:pPr>
        <w:spacing w:after="120"/>
        <w:jc w:val="both"/>
        <w:rPr>
          <w:sz w:val="32"/>
          <w:szCs w:val="28"/>
        </w:rPr>
      </w:pPr>
      <w:r w:rsidRPr="001E2401">
        <w:rPr>
          <w:sz w:val="32"/>
          <w:szCs w:val="28"/>
        </w:rPr>
        <w:t>Primární vizí projektu je nasazení v gymech a fitness centrech, kde trenéři aktivně spravují databázi svých klientů. Každý klient má přiděleného trenéra, který dohlíží na jeho pokrok, schvaluje rezervace tréninků a odpovídá na zprávy. Klient zároveň disponuje vlastním personalizovaným plánem vygenerovaným na základě jeho onboardingu.</w:t>
      </w:r>
    </w:p>
    <w:p w14:paraId="42C9BECD" w14:textId="77777777" w:rsidR="001C0795" w:rsidRPr="001E2401" w:rsidRDefault="001C0795">
      <w:pPr>
        <w:spacing w:after="80"/>
        <w:rPr>
          <w:sz w:val="32"/>
          <w:szCs w:val="28"/>
        </w:rPr>
      </w:pPr>
    </w:p>
    <w:p w14:paraId="524FC1FD" w14:textId="77777777" w:rsidR="001E2401" w:rsidRPr="001E2401" w:rsidRDefault="001E2401">
      <w:pPr>
        <w:spacing w:after="80"/>
        <w:rPr>
          <w:sz w:val="32"/>
          <w:szCs w:val="28"/>
        </w:rPr>
      </w:pPr>
    </w:p>
    <w:p w14:paraId="50A98B0C" w14:textId="77777777" w:rsidR="001C0795" w:rsidRPr="001E2401" w:rsidRDefault="00000000" w:rsidP="001E2401">
      <w:pPr>
        <w:pStyle w:val="Nadpis1"/>
        <w:rPr>
          <w:sz w:val="36"/>
          <w:szCs w:val="36"/>
        </w:rPr>
      </w:pPr>
      <w:bookmarkStart w:id="2" w:name="_Toc225232793"/>
      <w:r w:rsidRPr="001E2401">
        <w:rPr>
          <w:sz w:val="36"/>
          <w:szCs w:val="36"/>
        </w:rPr>
        <w:t>3. Ekonomická rozvaha</w:t>
      </w:r>
      <w:bookmarkEnd w:id="2"/>
    </w:p>
    <w:p w14:paraId="13483DA1" w14:textId="77777777" w:rsidR="001C0795" w:rsidRPr="001E2401" w:rsidRDefault="00000000" w:rsidP="001E2401">
      <w:pPr>
        <w:pStyle w:val="Nadpis2"/>
        <w:rPr>
          <w:sz w:val="32"/>
          <w:szCs w:val="32"/>
        </w:rPr>
      </w:pPr>
      <w:bookmarkStart w:id="3" w:name="_Toc225232794"/>
      <w:r w:rsidRPr="001E2401">
        <w:rPr>
          <w:sz w:val="32"/>
          <w:szCs w:val="32"/>
        </w:rPr>
        <w:t>3.1 Konkurence a výhody projektu</w:t>
      </w:r>
      <w:bookmarkEnd w:id="3"/>
    </w:p>
    <w:p w14:paraId="5570FD0A" w14:textId="77777777" w:rsidR="001C0795" w:rsidRPr="001E2401" w:rsidRDefault="00000000">
      <w:pPr>
        <w:spacing w:after="120"/>
        <w:jc w:val="both"/>
        <w:rPr>
          <w:sz w:val="32"/>
          <w:szCs w:val="28"/>
        </w:rPr>
      </w:pPr>
      <w:r w:rsidRPr="001E2401">
        <w:rPr>
          <w:sz w:val="32"/>
          <w:szCs w:val="28"/>
        </w:rPr>
        <w:t>Na trhu existuje řada aplikací s podobným zaměřením. Mezi nejrozšířenější patří:</w:t>
      </w:r>
    </w:p>
    <w:p w14:paraId="6AA84145" w14:textId="77777777" w:rsidR="001C0795" w:rsidRPr="001E2401" w:rsidRDefault="00000000">
      <w:pPr>
        <w:pStyle w:val="Seznamsodrkami"/>
        <w:spacing w:after="40"/>
        <w:ind w:left="567"/>
        <w:rPr>
          <w:sz w:val="32"/>
          <w:szCs w:val="28"/>
        </w:rPr>
      </w:pPr>
      <w:r w:rsidRPr="001E2401">
        <w:rPr>
          <w:sz w:val="32"/>
          <w:szCs w:val="28"/>
        </w:rPr>
        <w:t>MyFitnessPal – primárně nutriční aplikace, sledování kalorií; neobsahuje trenérské funkce ani rezervace tréninků.</w:t>
      </w:r>
    </w:p>
    <w:p w14:paraId="53DCEFB2" w14:textId="77777777" w:rsidR="001C0795" w:rsidRPr="001E2401" w:rsidRDefault="00000000">
      <w:pPr>
        <w:pStyle w:val="Seznamsodrkami"/>
        <w:spacing w:after="40"/>
        <w:ind w:left="567"/>
        <w:rPr>
          <w:sz w:val="32"/>
          <w:szCs w:val="28"/>
        </w:rPr>
      </w:pPr>
      <w:r w:rsidRPr="001E2401">
        <w:rPr>
          <w:sz w:val="32"/>
          <w:szCs w:val="28"/>
        </w:rPr>
        <w:t>Hevy / Strong – sledování silového tréninku, bez nutričních doporučení a bez coaching funkcionality.</w:t>
      </w:r>
    </w:p>
    <w:p w14:paraId="5DE474A0" w14:textId="77777777" w:rsidR="001C0795" w:rsidRPr="001E2401" w:rsidRDefault="00000000">
      <w:pPr>
        <w:pStyle w:val="Seznamsodrkami"/>
        <w:spacing w:after="40"/>
        <w:ind w:left="567"/>
        <w:rPr>
          <w:sz w:val="32"/>
          <w:szCs w:val="28"/>
        </w:rPr>
      </w:pPr>
      <w:r w:rsidRPr="001E2401">
        <w:rPr>
          <w:sz w:val="32"/>
          <w:szCs w:val="28"/>
        </w:rPr>
        <w:lastRenderedPageBreak/>
        <w:t>Trainerize / PT Distinction – platformy pro trenéry, kde však klient platí měsíční předplatné zpravidla v řádu stovek korun.</w:t>
      </w:r>
    </w:p>
    <w:p w14:paraId="205B0CB9" w14:textId="77777777" w:rsidR="001C0795" w:rsidRPr="001E2401" w:rsidRDefault="00000000">
      <w:pPr>
        <w:pStyle w:val="Seznamsodrkami"/>
        <w:spacing w:after="40"/>
        <w:ind w:left="567"/>
        <w:rPr>
          <w:sz w:val="32"/>
          <w:szCs w:val="28"/>
        </w:rPr>
      </w:pPr>
      <w:r w:rsidRPr="001E2401">
        <w:rPr>
          <w:sz w:val="32"/>
          <w:szCs w:val="28"/>
        </w:rPr>
        <w:t>Freeletics – AI-generované plány, ale bez možnosti přidat reálného trenéra a bez správy rolí.</w:t>
      </w:r>
    </w:p>
    <w:p w14:paraId="6003CC94" w14:textId="77777777" w:rsidR="001C0795" w:rsidRPr="001E2401" w:rsidRDefault="00000000">
      <w:pPr>
        <w:spacing w:after="120"/>
        <w:jc w:val="both"/>
        <w:rPr>
          <w:sz w:val="32"/>
          <w:szCs w:val="28"/>
        </w:rPr>
      </w:pPr>
      <w:r w:rsidRPr="001E2401">
        <w:rPr>
          <w:sz w:val="32"/>
          <w:szCs w:val="28"/>
        </w:rPr>
        <w:t>Habit Fuel Coach se od konkurence odlišuje kombinací automatizovaného generování plánů s reálnou možností připojit lidského trenéra, přičemž všechny tyto funkce jsou dostupné v rámci jedné webové aplikace bez nutnosti stahovat nativní aplikace. Další výhodou je otevřený zdrojový kód, který umožňuje další rozvoj komunitou a nasazení na vlastní infrastrukturu bez licenčních poplatků.</w:t>
      </w:r>
    </w:p>
    <w:p w14:paraId="0CCC2C86" w14:textId="77777777" w:rsidR="001C0795" w:rsidRPr="001E2401" w:rsidRDefault="00000000" w:rsidP="001E2401">
      <w:pPr>
        <w:pStyle w:val="Nadpis2"/>
        <w:rPr>
          <w:sz w:val="32"/>
          <w:szCs w:val="32"/>
        </w:rPr>
      </w:pPr>
      <w:bookmarkStart w:id="4" w:name="_Toc225232795"/>
      <w:r w:rsidRPr="001E2401">
        <w:rPr>
          <w:sz w:val="32"/>
          <w:szCs w:val="32"/>
        </w:rPr>
        <w:t>3.2 Propagace</w:t>
      </w:r>
      <w:bookmarkEnd w:id="4"/>
    </w:p>
    <w:p w14:paraId="0FD4D398" w14:textId="77777777" w:rsidR="001C0795" w:rsidRPr="001E2401" w:rsidRDefault="00000000">
      <w:pPr>
        <w:spacing w:after="120"/>
        <w:jc w:val="both"/>
        <w:rPr>
          <w:sz w:val="32"/>
          <w:szCs w:val="28"/>
        </w:rPr>
      </w:pPr>
      <w:r w:rsidRPr="001E2401">
        <w:rPr>
          <w:sz w:val="32"/>
          <w:szCs w:val="28"/>
        </w:rPr>
        <w:t>Primární cílová skupina jsou studenti a mladí dospělí, kteří hledají finančně dostupné řešení fitness coachingu. Propagace by probíhala především přes:</w:t>
      </w:r>
    </w:p>
    <w:p w14:paraId="72C6298F" w14:textId="77777777" w:rsidR="001C0795" w:rsidRPr="001E2401" w:rsidRDefault="00000000">
      <w:pPr>
        <w:pStyle w:val="Seznamsodrkami"/>
        <w:spacing w:after="40"/>
        <w:ind w:left="567"/>
        <w:rPr>
          <w:sz w:val="32"/>
          <w:szCs w:val="28"/>
        </w:rPr>
      </w:pPr>
      <w:r w:rsidRPr="001E2401">
        <w:rPr>
          <w:sz w:val="32"/>
          <w:szCs w:val="28"/>
        </w:rPr>
        <w:t>Sociální sítě (Instagram, TikTok) – krátká videa ukazující personalizaci plánů.</w:t>
      </w:r>
    </w:p>
    <w:p w14:paraId="37354DC2" w14:textId="77777777" w:rsidR="001C0795" w:rsidRPr="001E2401" w:rsidRDefault="00000000">
      <w:pPr>
        <w:pStyle w:val="Seznamsodrkami"/>
        <w:spacing w:after="40"/>
        <w:ind w:left="567"/>
        <w:rPr>
          <w:sz w:val="32"/>
          <w:szCs w:val="28"/>
        </w:rPr>
      </w:pPr>
      <w:r w:rsidRPr="001E2401">
        <w:rPr>
          <w:sz w:val="32"/>
          <w:szCs w:val="28"/>
        </w:rPr>
        <w:t>Fitness komunity na Redditu a Facebook skupinách.</w:t>
      </w:r>
    </w:p>
    <w:p w14:paraId="12F4DA3B" w14:textId="77777777" w:rsidR="001C0795" w:rsidRPr="001E2401" w:rsidRDefault="00000000">
      <w:pPr>
        <w:pStyle w:val="Seznamsodrkami"/>
        <w:spacing w:after="40"/>
        <w:ind w:left="567"/>
        <w:rPr>
          <w:sz w:val="32"/>
          <w:szCs w:val="28"/>
        </w:rPr>
      </w:pPr>
      <w:r w:rsidRPr="001E2401">
        <w:rPr>
          <w:sz w:val="32"/>
          <w:szCs w:val="28"/>
        </w:rPr>
        <w:t>Partnerská spolupráce s fitness centry, kde by trenéři aplikaci nabízeli svým klientům.</w:t>
      </w:r>
    </w:p>
    <w:p w14:paraId="5664B93D" w14:textId="77777777" w:rsidR="001C0795" w:rsidRPr="001E2401" w:rsidRDefault="00000000">
      <w:pPr>
        <w:pStyle w:val="Seznamsodrkami"/>
        <w:spacing w:after="40"/>
        <w:ind w:left="567"/>
        <w:rPr>
          <w:sz w:val="32"/>
          <w:szCs w:val="28"/>
        </w:rPr>
      </w:pPr>
      <w:r w:rsidRPr="001E2401">
        <w:rPr>
          <w:sz w:val="32"/>
          <w:szCs w:val="28"/>
        </w:rPr>
        <w:t>Organické vyhledávání (SEO) díky otevřenému repozitáři a dokumentaci.</w:t>
      </w:r>
    </w:p>
    <w:p w14:paraId="71232EA7" w14:textId="77777777" w:rsidR="001C0795" w:rsidRPr="001E2401" w:rsidRDefault="00000000" w:rsidP="001E2401">
      <w:pPr>
        <w:pStyle w:val="Nadpis2"/>
        <w:rPr>
          <w:sz w:val="32"/>
          <w:szCs w:val="32"/>
        </w:rPr>
      </w:pPr>
      <w:bookmarkStart w:id="5" w:name="_Toc225232796"/>
      <w:r w:rsidRPr="001E2401">
        <w:rPr>
          <w:sz w:val="32"/>
          <w:szCs w:val="32"/>
        </w:rPr>
        <w:t>3.3 Návratnost investic</w:t>
      </w:r>
      <w:bookmarkEnd w:id="5"/>
    </w:p>
    <w:p w14:paraId="6DC1A02C" w14:textId="77777777" w:rsidR="001C0795" w:rsidRPr="001E2401" w:rsidRDefault="00000000">
      <w:pPr>
        <w:spacing w:after="120"/>
        <w:jc w:val="both"/>
        <w:rPr>
          <w:sz w:val="32"/>
          <w:szCs w:val="28"/>
        </w:rPr>
      </w:pPr>
      <w:r w:rsidRPr="001E2401">
        <w:rPr>
          <w:sz w:val="32"/>
          <w:szCs w:val="28"/>
        </w:rPr>
        <w:t xml:space="preserve">V případě komercializace by bylo možné využít model Freemium: základní použití (onboarding + plán) zdarma, placená premium úroveň s přístupem k trenérovi a pokročilým analytikám. Odhadovaná cena premium členství je 149–249 Kč měsíčně. Náklady na provoz zahrnují hosting (cca 200–500 Kč/měsíc pro </w:t>
      </w:r>
      <w:r w:rsidRPr="001E2401">
        <w:rPr>
          <w:sz w:val="32"/>
          <w:szCs w:val="28"/>
        </w:rPr>
        <w:lastRenderedPageBreak/>
        <w:t>malý server) a doménové jméno (cca 200–400 Kč/rok). Aplikace by se stala ziskovou již při cca 20–30 platících uživatelích měsíčně.</w:t>
      </w:r>
    </w:p>
    <w:p w14:paraId="382A9A37" w14:textId="77777777" w:rsidR="001C0795" w:rsidRPr="001E2401" w:rsidRDefault="001C0795">
      <w:pPr>
        <w:spacing w:after="80"/>
        <w:rPr>
          <w:sz w:val="32"/>
          <w:szCs w:val="28"/>
        </w:rPr>
      </w:pPr>
    </w:p>
    <w:p w14:paraId="3EBCCE4D" w14:textId="77777777" w:rsidR="001E2401" w:rsidRPr="001E2401" w:rsidRDefault="001E2401" w:rsidP="001E2401">
      <w:pPr>
        <w:pStyle w:val="Nadpis1"/>
        <w:rPr>
          <w:sz w:val="36"/>
          <w:szCs w:val="36"/>
        </w:rPr>
      </w:pPr>
    </w:p>
    <w:p w14:paraId="556B0EEA" w14:textId="14BA00C9" w:rsidR="001C0795" w:rsidRPr="001E2401" w:rsidRDefault="00000000" w:rsidP="001E2401">
      <w:pPr>
        <w:pStyle w:val="Nadpis1"/>
        <w:rPr>
          <w:sz w:val="36"/>
          <w:szCs w:val="36"/>
        </w:rPr>
      </w:pPr>
      <w:bookmarkStart w:id="6" w:name="_Toc225232797"/>
      <w:r w:rsidRPr="001E2401">
        <w:rPr>
          <w:sz w:val="36"/>
          <w:szCs w:val="36"/>
        </w:rPr>
        <w:t>4. Vývoj</w:t>
      </w:r>
      <w:bookmarkEnd w:id="6"/>
    </w:p>
    <w:p w14:paraId="0728062C" w14:textId="77777777" w:rsidR="001C0795" w:rsidRPr="001E2401" w:rsidRDefault="00000000" w:rsidP="001E2401">
      <w:pPr>
        <w:pStyle w:val="Nadpis2"/>
        <w:rPr>
          <w:sz w:val="32"/>
          <w:szCs w:val="32"/>
        </w:rPr>
      </w:pPr>
      <w:bookmarkStart w:id="7" w:name="_Toc225232798"/>
      <w:r w:rsidRPr="001E2401">
        <w:rPr>
          <w:sz w:val="32"/>
          <w:szCs w:val="32"/>
        </w:rPr>
        <w:t>4.1 Použité technologie</w:t>
      </w:r>
      <w:bookmarkEnd w:id="7"/>
    </w:p>
    <w:p w14:paraId="25816D53" w14:textId="77777777" w:rsidR="001C0795" w:rsidRPr="001E2401" w:rsidRDefault="00000000">
      <w:pPr>
        <w:spacing w:before="120" w:after="40"/>
        <w:rPr>
          <w:sz w:val="32"/>
          <w:szCs w:val="28"/>
        </w:rPr>
      </w:pPr>
      <w:r w:rsidRPr="001E2401">
        <w:rPr>
          <w:b/>
          <w:sz w:val="32"/>
          <w:szCs w:val="28"/>
          <w:u w:val="single"/>
        </w:rPr>
        <w:t>Frontend:</w:t>
      </w:r>
    </w:p>
    <w:p w14:paraId="714BCA7D" w14:textId="77777777" w:rsidR="001C0795" w:rsidRPr="001E2401" w:rsidRDefault="00000000">
      <w:pPr>
        <w:pStyle w:val="Seznamsodrkami"/>
        <w:spacing w:after="40"/>
        <w:ind w:left="567"/>
        <w:rPr>
          <w:sz w:val="32"/>
          <w:szCs w:val="28"/>
        </w:rPr>
      </w:pPr>
      <w:r w:rsidRPr="001E2401">
        <w:rPr>
          <w:sz w:val="32"/>
          <w:szCs w:val="28"/>
        </w:rPr>
        <w:t>React 18 + TypeScript – komponentová UI architektura se statickou typovou kontrolou.</w:t>
      </w:r>
    </w:p>
    <w:p w14:paraId="03A4063D" w14:textId="77777777" w:rsidR="001C0795" w:rsidRPr="001E2401" w:rsidRDefault="00000000">
      <w:pPr>
        <w:pStyle w:val="Seznamsodrkami"/>
        <w:spacing w:after="40"/>
        <w:ind w:left="567"/>
        <w:rPr>
          <w:sz w:val="32"/>
          <w:szCs w:val="28"/>
        </w:rPr>
      </w:pPr>
      <w:r w:rsidRPr="001E2401">
        <w:rPr>
          <w:sz w:val="32"/>
          <w:szCs w:val="28"/>
        </w:rPr>
        <w:t>Vite – rychlý build tool a dev server s HMR (Hot Module Replacement).</w:t>
      </w:r>
    </w:p>
    <w:p w14:paraId="46900A22" w14:textId="77777777" w:rsidR="001C0795" w:rsidRPr="001E2401" w:rsidRDefault="00000000">
      <w:pPr>
        <w:pStyle w:val="Seznamsodrkami"/>
        <w:spacing w:after="40"/>
        <w:ind w:left="567"/>
        <w:rPr>
          <w:sz w:val="32"/>
          <w:szCs w:val="28"/>
        </w:rPr>
      </w:pPr>
      <w:r w:rsidRPr="001E2401">
        <w:rPr>
          <w:sz w:val="32"/>
          <w:szCs w:val="28"/>
        </w:rPr>
        <w:t>Tailwind CSS – utility-first CSS framework pro rychlý styling.</w:t>
      </w:r>
    </w:p>
    <w:p w14:paraId="1EE18821" w14:textId="77777777" w:rsidR="001C0795" w:rsidRPr="001E2401" w:rsidRDefault="00000000">
      <w:pPr>
        <w:pStyle w:val="Seznamsodrkami"/>
        <w:spacing w:after="40"/>
        <w:ind w:left="567"/>
        <w:rPr>
          <w:sz w:val="32"/>
          <w:szCs w:val="28"/>
        </w:rPr>
      </w:pPr>
      <w:r w:rsidRPr="001E2401">
        <w:rPr>
          <w:sz w:val="32"/>
          <w:szCs w:val="28"/>
        </w:rPr>
        <w:t>Shadcn UI – dostupná knihovna komponent postavená nad Radix UI primitivy.</w:t>
      </w:r>
    </w:p>
    <w:p w14:paraId="4D30224B" w14:textId="77777777" w:rsidR="001C0795" w:rsidRPr="001E2401" w:rsidRDefault="00000000">
      <w:pPr>
        <w:pStyle w:val="Seznamsodrkami"/>
        <w:spacing w:after="40"/>
        <w:ind w:left="567"/>
        <w:rPr>
          <w:sz w:val="32"/>
          <w:szCs w:val="28"/>
        </w:rPr>
      </w:pPr>
      <w:r w:rsidRPr="001E2401">
        <w:rPr>
          <w:sz w:val="32"/>
          <w:szCs w:val="28"/>
        </w:rPr>
        <w:t>Framer Motion – knihovna pro deklarativní animace v Reactu.</w:t>
      </w:r>
    </w:p>
    <w:p w14:paraId="4AA07BF3" w14:textId="77777777" w:rsidR="001C0795" w:rsidRPr="001E2401" w:rsidRDefault="00000000">
      <w:pPr>
        <w:pStyle w:val="Seznamsodrkami"/>
        <w:spacing w:after="40"/>
        <w:ind w:left="567"/>
        <w:rPr>
          <w:sz w:val="32"/>
          <w:szCs w:val="28"/>
        </w:rPr>
      </w:pPr>
      <w:r w:rsidRPr="001E2401">
        <w:rPr>
          <w:sz w:val="32"/>
          <w:szCs w:val="28"/>
        </w:rPr>
        <w:t>TanStack React Query – cachování a synchronizace serverových dat.</w:t>
      </w:r>
    </w:p>
    <w:p w14:paraId="09BFF7EA" w14:textId="77777777" w:rsidR="001C0795" w:rsidRPr="001E2401" w:rsidRDefault="00000000">
      <w:pPr>
        <w:spacing w:before="120" w:after="40"/>
        <w:rPr>
          <w:sz w:val="32"/>
          <w:szCs w:val="28"/>
        </w:rPr>
      </w:pPr>
      <w:r w:rsidRPr="001E2401">
        <w:rPr>
          <w:b/>
          <w:sz w:val="32"/>
          <w:szCs w:val="28"/>
          <w:u w:val="single"/>
        </w:rPr>
        <w:t>Backend:</w:t>
      </w:r>
    </w:p>
    <w:p w14:paraId="24968F4C" w14:textId="77777777" w:rsidR="001C0795" w:rsidRPr="001E2401" w:rsidRDefault="00000000">
      <w:pPr>
        <w:pStyle w:val="Seznamsodrkami"/>
        <w:spacing w:after="40"/>
        <w:ind w:left="567"/>
        <w:rPr>
          <w:sz w:val="32"/>
          <w:szCs w:val="28"/>
        </w:rPr>
      </w:pPr>
      <w:r w:rsidRPr="001E2401">
        <w:rPr>
          <w:sz w:val="32"/>
          <w:szCs w:val="28"/>
        </w:rPr>
        <w:t>Node.js + Express.js 5 – HTTP server a REST API.</w:t>
      </w:r>
    </w:p>
    <w:p w14:paraId="3F040E6E" w14:textId="77777777" w:rsidR="001C0795" w:rsidRPr="001E2401" w:rsidRDefault="00000000">
      <w:pPr>
        <w:pStyle w:val="Seznamsodrkami"/>
        <w:spacing w:after="40"/>
        <w:ind w:left="567"/>
        <w:rPr>
          <w:sz w:val="32"/>
          <w:szCs w:val="28"/>
        </w:rPr>
      </w:pPr>
      <w:r w:rsidRPr="001E2401">
        <w:rPr>
          <w:sz w:val="32"/>
          <w:szCs w:val="28"/>
        </w:rPr>
        <w:t>better-sqlite3 – synchronní SQLite klient pro Node.js.</w:t>
      </w:r>
    </w:p>
    <w:p w14:paraId="19AA782A" w14:textId="77777777" w:rsidR="001C0795" w:rsidRPr="001E2401" w:rsidRDefault="00000000">
      <w:pPr>
        <w:pStyle w:val="Seznamsodrkami"/>
        <w:spacing w:after="40"/>
        <w:ind w:left="567"/>
        <w:rPr>
          <w:sz w:val="32"/>
          <w:szCs w:val="28"/>
        </w:rPr>
      </w:pPr>
      <w:r w:rsidRPr="001E2401">
        <w:rPr>
          <w:sz w:val="32"/>
          <w:szCs w:val="28"/>
        </w:rPr>
        <w:t>jsonwebtoken (JWT) – bezstavová autentizace a autorizace.</w:t>
      </w:r>
    </w:p>
    <w:p w14:paraId="3BD0B3CE" w14:textId="77777777" w:rsidR="001C0795" w:rsidRPr="001E2401" w:rsidRDefault="00000000">
      <w:pPr>
        <w:pStyle w:val="Seznamsodrkami"/>
        <w:spacing w:after="40"/>
        <w:ind w:left="567"/>
        <w:rPr>
          <w:sz w:val="32"/>
          <w:szCs w:val="28"/>
        </w:rPr>
      </w:pPr>
      <w:r w:rsidRPr="001E2401">
        <w:rPr>
          <w:sz w:val="32"/>
          <w:szCs w:val="28"/>
        </w:rPr>
        <w:t>bcryptjs – bezpečné hashování hesel uživatelů.</w:t>
      </w:r>
    </w:p>
    <w:p w14:paraId="508EC9CA" w14:textId="77777777" w:rsidR="001C0795" w:rsidRPr="001E2401" w:rsidRDefault="00000000" w:rsidP="001E2401">
      <w:pPr>
        <w:pStyle w:val="Nadpis2"/>
        <w:rPr>
          <w:sz w:val="32"/>
          <w:szCs w:val="32"/>
        </w:rPr>
      </w:pPr>
      <w:bookmarkStart w:id="8" w:name="_Toc225232799"/>
      <w:r w:rsidRPr="001E2401">
        <w:rPr>
          <w:sz w:val="32"/>
          <w:szCs w:val="32"/>
        </w:rPr>
        <w:t>4.2 Struktura projektu</w:t>
      </w:r>
      <w:bookmarkEnd w:id="8"/>
    </w:p>
    <w:p w14:paraId="10E03010" w14:textId="77777777" w:rsidR="001C0795" w:rsidRPr="001E2401" w:rsidRDefault="00000000">
      <w:pPr>
        <w:spacing w:after="120"/>
        <w:jc w:val="both"/>
        <w:rPr>
          <w:sz w:val="32"/>
          <w:szCs w:val="28"/>
        </w:rPr>
      </w:pPr>
      <w:r w:rsidRPr="001E2401">
        <w:rPr>
          <w:sz w:val="32"/>
          <w:szCs w:val="28"/>
        </w:rPr>
        <w:t>Projekt je členěn do následujících hlavních adresářů:</w:t>
      </w:r>
    </w:p>
    <w:p w14:paraId="03A09BF3" w14:textId="77777777" w:rsidR="001C0795" w:rsidRPr="001E2401" w:rsidRDefault="00000000">
      <w:pPr>
        <w:pStyle w:val="Seznamsodrkami"/>
        <w:spacing w:after="40"/>
        <w:ind w:left="567"/>
        <w:rPr>
          <w:sz w:val="32"/>
          <w:szCs w:val="28"/>
        </w:rPr>
      </w:pPr>
      <w:r w:rsidRPr="001E2401">
        <w:rPr>
          <w:sz w:val="32"/>
          <w:szCs w:val="28"/>
        </w:rPr>
        <w:lastRenderedPageBreak/>
        <w:t>src/pages/ – jednotlivé stránky aplikace (Index, Login, Register, Onboarding, Dashboard, Profile, Admin, TrainerDashboard).</w:t>
      </w:r>
    </w:p>
    <w:p w14:paraId="438B6D5A" w14:textId="77777777" w:rsidR="001C0795" w:rsidRPr="001E2401" w:rsidRDefault="00000000">
      <w:pPr>
        <w:pStyle w:val="Seznamsodrkami"/>
        <w:spacing w:after="40"/>
        <w:ind w:left="567"/>
        <w:rPr>
          <w:sz w:val="32"/>
          <w:szCs w:val="28"/>
        </w:rPr>
      </w:pPr>
      <w:r w:rsidRPr="001E2401">
        <w:rPr>
          <w:sz w:val="32"/>
          <w:szCs w:val="28"/>
        </w:rPr>
        <w:t>src/components/ – znovupoužitelné React komponenty (onboarding kroky, dashboard widgety, UI primitivy).</w:t>
      </w:r>
    </w:p>
    <w:p w14:paraId="56EEF8C0" w14:textId="77777777" w:rsidR="001C0795" w:rsidRPr="001E2401" w:rsidRDefault="00000000">
      <w:pPr>
        <w:pStyle w:val="Seznamsodrkami"/>
        <w:spacing w:after="40"/>
        <w:ind w:left="567"/>
        <w:rPr>
          <w:sz w:val="32"/>
          <w:szCs w:val="28"/>
        </w:rPr>
      </w:pPr>
      <w:r w:rsidRPr="001E2401">
        <w:rPr>
          <w:sz w:val="32"/>
          <w:szCs w:val="28"/>
        </w:rPr>
        <w:t>src/contexts/ – AuthContext pro globální stav autentizace a uživatelské role.</w:t>
      </w:r>
    </w:p>
    <w:p w14:paraId="28C9BC89" w14:textId="77777777" w:rsidR="001C0795" w:rsidRPr="001E2401" w:rsidRDefault="00000000">
      <w:pPr>
        <w:pStyle w:val="Seznamsodrkami"/>
        <w:spacing w:after="40"/>
        <w:ind w:left="567"/>
        <w:rPr>
          <w:sz w:val="32"/>
          <w:szCs w:val="28"/>
        </w:rPr>
      </w:pPr>
      <w:r w:rsidRPr="001E2401">
        <w:rPr>
          <w:sz w:val="32"/>
          <w:szCs w:val="28"/>
        </w:rPr>
        <w:t>src/lib/generators/ – TypeScript moduly pro generování tréninkových, nutričních a životostylového plánu (trainingGenerator.ts, nutritionGenerator.ts, lifestyleGenerator.ts).</w:t>
      </w:r>
    </w:p>
    <w:p w14:paraId="5E52A4FE" w14:textId="77777777" w:rsidR="001C0795" w:rsidRPr="001E2401" w:rsidRDefault="00000000">
      <w:pPr>
        <w:pStyle w:val="Seznamsodrkami"/>
        <w:spacing w:after="40"/>
        <w:ind w:left="567"/>
        <w:rPr>
          <w:sz w:val="32"/>
          <w:szCs w:val="28"/>
        </w:rPr>
      </w:pPr>
      <w:r w:rsidRPr="001E2401">
        <w:rPr>
          <w:sz w:val="32"/>
          <w:szCs w:val="28"/>
        </w:rPr>
        <w:t>server/index.js – Express REST API: definice všech endpointů pro autentizaci, profily, plány, rezervace, zprávy a logování.</w:t>
      </w:r>
    </w:p>
    <w:p w14:paraId="23907A38" w14:textId="77777777" w:rsidR="001C0795" w:rsidRPr="001E2401" w:rsidRDefault="00000000">
      <w:pPr>
        <w:pStyle w:val="Seznamsodrkami"/>
        <w:spacing w:after="40"/>
        <w:ind w:left="567"/>
        <w:rPr>
          <w:sz w:val="32"/>
          <w:szCs w:val="28"/>
        </w:rPr>
      </w:pPr>
      <w:r w:rsidRPr="001E2401">
        <w:rPr>
          <w:sz w:val="32"/>
          <w:szCs w:val="28"/>
        </w:rPr>
        <w:t>server/db.js – inicializace SQLite databáze, tvorba tabulek (users, profiles, plans, workout_logs, nutrition_logs, support_tickets, bookings) a výchozí admin účet.</w:t>
      </w:r>
    </w:p>
    <w:p w14:paraId="78AD76EE" w14:textId="77777777" w:rsidR="001C0795" w:rsidRPr="001E2401" w:rsidRDefault="00000000" w:rsidP="001E2401">
      <w:pPr>
        <w:pStyle w:val="Nadpis2"/>
        <w:rPr>
          <w:sz w:val="32"/>
          <w:szCs w:val="32"/>
        </w:rPr>
      </w:pPr>
      <w:bookmarkStart w:id="9" w:name="_Toc225232800"/>
      <w:r w:rsidRPr="001E2401">
        <w:rPr>
          <w:sz w:val="32"/>
          <w:szCs w:val="32"/>
        </w:rPr>
        <w:t>4.3 Průběh vývoje</w:t>
      </w:r>
      <w:bookmarkEnd w:id="9"/>
    </w:p>
    <w:p w14:paraId="31B87855" w14:textId="77777777" w:rsidR="001C0795" w:rsidRPr="001E2401" w:rsidRDefault="00000000">
      <w:pPr>
        <w:spacing w:after="120"/>
        <w:jc w:val="both"/>
        <w:rPr>
          <w:sz w:val="32"/>
          <w:szCs w:val="28"/>
        </w:rPr>
      </w:pPr>
      <w:r w:rsidRPr="001E2401">
        <w:rPr>
          <w:sz w:val="32"/>
          <w:szCs w:val="28"/>
        </w:rPr>
        <w:t>Vývoj probíhal agilní metodikou s využitím iterativních vývojových cyklů. Na počátku byl vytvořen základní drátěný model (wireframe) uživatelského rozhraní a navržena architektura aplikace. Následovala implementace statického frontendu v Reactu za pomoci Tailwind CSS pro zajištění responzivního designu. Jakmile byly hotové základní pohledy a formuláře pro onboarding, pozornost se přesunula na vývoj backendu v Node.js. Byla navržena struktura relační databáze SQLite a vytvořeno REST API zabezpečené pomocí JWT tokenů. Po propojení klientské a serverové části byly implementovány klíčové TypeScript generátory pro výpočet personalizovaných tréninkových a nutričních plánů. V závěrečné fázi probíhalo ladění chyb, optimalizace výkonu a implementace administrátorského a trenérského rozhraní včetně systému zpráv a rezervací.</w:t>
      </w:r>
    </w:p>
    <w:p w14:paraId="0CED0FB3" w14:textId="77777777" w:rsidR="001C0795" w:rsidRPr="001E2401" w:rsidRDefault="00000000">
      <w:pPr>
        <w:spacing w:after="120"/>
        <w:jc w:val="both"/>
        <w:rPr>
          <w:sz w:val="32"/>
          <w:szCs w:val="28"/>
        </w:rPr>
      </w:pPr>
      <w:r w:rsidRPr="001E2401">
        <w:rPr>
          <w:sz w:val="32"/>
          <w:szCs w:val="28"/>
        </w:rPr>
        <w:lastRenderedPageBreak/>
        <w:t>Projekt prošel čtyřmi hlavními vydanými verzemi: v1.0.0 (základní onboarding), v1.1.0 (autentizace, admin panel, SQLite), v1.2.0 (rozšířená zdravotní omezení a alergie v generátoru), v1.3.0 (systém zpráv), v1.4.0 (trénérský dashboard, rezervace, vícerolová správa).</w:t>
      </w:r>
    </w:p>
    <w:p w14:paraId="7D80100E" w14:textId="77777777" w:rsidR="001C0795" w:rsidRPr="001E2401" w:rsidRDefault="00000000" w:rsidP="001E2401">
      <w:pPr>
        <w:pStyle w:val="Nadpis2"/>
        <w:rPr>
          <w:sz w:val="32"/>
          <w:szCs w:val="32"/>
        </w:rPr>
      </w:pPr>
      <w:bookmarkStart w:id="10" w:name="_Toc225232801"/>
      <w:r w:rsidRPr="001E2401">
        <w:rPr>
          <w:sz w:val="32"/>
          <w:szCs w:val="32"/>
        </w:rPr>
        <w:t>4.4 Architektura a schéma (Komponentový pohled)</w:t>
      </w:r>
      <w:bookmarkEnd w:id="10"/>
    </w:p>
    <w:p w14:paraId="34F4D49C" w14:textId="77777777" w:rsidR="001C0795" w:rsidRPr="001E2401" w:rsidRDefault="00000000">
      <w:pPr>
        <w:spacing w:after="120"/>
        <w:jc w:val="both"/>
        <w:rPr>
          <w:sz w:val="32"/>
          <w:szCs w:val="28"/>
        </w:rPr>
      </w:pPr>
      <w:r w:rsidRPr="001E2401">
        <w:rPr>
          <w:sz w:val="32"/>
          <w:szCs w:val="28"/>
        </w:rPr>
        <w:t>Aplikace je rozdělena do tří hlavních vrstev komunikujících přes standardní HTTP/JSON rozhraní:</w:t>
      </w:r>
    </w:p>
    <w:tbl>
      <w:tblPr>
        <w:tblStyle w:val="Mkatabulky"/>
        <w:tblW w:w="0" w:type="auto"/>
        <w:tblLayout w:type="fixed"/>
        <w:tblLook w:val="04A0" w:firstRow="1" w:lastRow="0" w:firstColumn="1" w:lastColumn="0" w:noHBand="0" w:noVBand="1"/>
      </w:tblPr>
      <w:tblGrid>
        <w:gridCol w:w="3118"/>
        <w:gridCol w:w="5953"/>
      </w:tblGrid>
      <w:tr w:rsidR="001C0795" w:rsidRPr="001E2401" w14:paraId="55358BF9" w14:textId="77777777">
        <w:tc>
          <w:tcPr>
            <w:tcW w:w="3118" w:type="dxa"/>
          </w:tcPr>
          <w:p w14:paraId="2F8D3153" w14:textId="77777777" w:rsidR="001C0795" w:rsidRPr="001E2401" w:rsidRDefault="00000000">
            <w:pPr>
              <w:rPr>
                <w:sz w:val="32"/>
                <w:szCs w:val="28"/>
              </w:rPr>
            </w:pPr>
            <w:r w:rsidRPr="001E2401">
              <w:rPr>
                <w:b/>
                <w:sz w:val="28"/>
                <w:szCs w:val="28"/>
              </w:rPr>
              <w:t>Vrstva</w:t>
            </w:r>
          </w:p>
        </w:tc>
        <w:tc>
          <w:tcPr>
            <w:tcW w:w="5953" w:type="dxa"/>
          </w:tcPr>
          <w:p w14:paraId="56AA1006" w14:textId="77777777" w:rsidR="001C0795" w:rsidRPr="001E2401" w:rsidRDefault="00000000">
            <w:pPr>
              <w:rPr>
                <w:sz w:val="32"/>
                <w:szCs w:val="28"/>
              </w:rPr>
            </w:pPr>
            <w:r w:rsidRPr="001E2401">
              <w:rPr>
                <w:b/>
                <w:sz w:val="28"/>
                <w:szCs w:val="28"/>
              </w:rPr>
              <w:t>Popis</w:t>
            </w:r>
          </w:p>
        </w:tc>
      </w:tr>
      <w:tr w:rsidR="001C0795" w:rsidRPr="001E2401" w14:paraId="16C308C1" w14:textId="77777777">
        <w:tc>
          <w:tcPr>
            <w:tcW w:w="3118" w:type="dxa"/>
          </w:tcPr>
          <w:p w14:paraId="0247A87A" w14:textId="77777777" w:rsidR="001C0795" w:rsidRPr="001E2401" w:rsidRDefault="00000000">
            <w:pPr>
              <w:rPr>
                <w:sz w:val="32"/>
                <w:szCs w:val="28"/>
              </w:rPr>
            </w:pPr>
            <w:r w:rsidRPr="001E2401">
              <w:rPr>
                <w:sz w:val="28"/>
                <w:szCs w:val="28"/>
              </w:rPr>
              <w:t>Uživatel (Prohlížeč) – React SPA</w:t>
            </w:r>
          </w:p>
        </w:tc>
        <w:tc>
          <w:tcPr>
            <w:tcW w:w="5953" w:type="dxa"/>
          </w:tcPr>
          <w:p w14:paraId="1216FBB5" w14:textId="77777777" w:rsidR="001C0795" w:rsidRPr="001E2401" w:rsidRDefault="00000000">
            <w:pPr>
              <w:rPr>
                <w:sz w:val="32"/>
                <w:szCs w:val="28"/>
              </w:rPr>
            </w:pPr>
            <w:r w:rsidRPr="001E2401">
              <w:rPr>
                <w:sz w:val="28"/>
                <w:szCs w:val="28"/>
              </w:rPr>
              <w:t>Stránky: Index, Login, Register, Onboarding, Dashboard, Profile, Admin, TrainerDashboard. Komunikuje s backendem přes HTTP/JSON s JWT tokenem v hlavičce Authorization.</w:t>
            </w:r>
          </w:p>
        </w:tc>
      </w:tr>
      <w:tr w:rsidR="001C0795" w:rsidRPr="001E2401" w14:paraId="19BB9CD4" w14:textId="77777777">
        <w:tc>
          <w:tcPr>
            <w:tcW w:w="3118" w:type="dxa"/>
          </w:tcPr>
          <w:p w14:paraId="53338EDB" w14:textId="77777777" w:rsidR="001C0795" w:rsidRPr="001E2401" w:rsidRDefault="00000000">
            <w:pPr>
              <w:rPr>
                <w:sz w:val="32"/>
                <w:szCs w:val="28"/>
              </w:rPr>
            </w:pPr>
            <w:r w:rsidRPr="001E2401">
              <w:rPr>
                <w:sz w:val="28"/>
                <w:szCs w:val="28"/>
              </w:rPr>
              <w:t>Express REST API (Node.js)</w:t>
            </w:r>
          </w:p>
        </w:tc>
        <w:tc>
          <w:tcPr>
            <w:tcW w:w="5953" w:type="dxa"/>
          </w:tcPr>
          <w:p w14:paraId="7BFC50FB" w14:textId="77777777" w:rsidR="001C0795" w:rsidRPr="001E2401" w:rsidRDefault="00000000">
            <w:pPr>
              <w:rPr>
                <w:sz w:val="32"/>
                <w:szCs w:val="28"/>
              </w:rPr>
            </w:pPr>
            <w:r w:rsidRPr="001E2401">
              <w:rPr>
                <w:sz w:val="28"/>
                <w:szCs w:val="28"/>
              </w:rPr>
              <w:t>Endpointy: /api/auth, /api/profile, /api/plan, /api/admin, /api/trainer, /api/support, /api/bookings, /api/logs. Middleware ověřuje JWT a role uživatele.</w:t>
            </w:r>
          </w:p>
        </w:tc>
      </w:tr>
      <w:tr w:rsidR="001C0795" w:rsidRPr="001E2401" w14:paraId="06918D82" w14:textId="77777777">
        <w:tc>
          <w:tcPr>
            <w:tcW w:w="3118" w:type="dxa"/>
          </w:tcPr>
          <w:p w14:paraId="4D7C3D5E" w14:textId="77777777" w:rsidR="001C0795" w:rsidRPr="001E2401" w:rsidRDefault="00000000">
            <w:pPr>
              <w:rPr>
                <w:sz w:val="32"/>
                <w:szCs w:val="28"/>
              </w:rPr>
            </w:pPr>
            <w:r w:rsidRPr="001E2401">
              <w:rPr>
                <w:sz w:val="28"/>
                <w:szCs w:val="28"/>
              </w:rPr>
              <w:t>SQLite databáze (better-sqlite3)</w:t>
            </w:r>
          </w:p>
        </w:tc>
        <w:tc>
          <w:tcPr>
            <w:tcW w:w="5953" w:type="dxa"/>
          </w:tcPr>
          <w:p w14:paraId="324B1C83" w14:textId="77777777" w:rsidR="001C0795" w:rsidRPr="001E2401" w:rsidRDefault="00000000">
            <w:pPr>
              <w:rPr>
                <w:sz w:val="32"/>
                <w:szCs w:val="28"/>
              </w:rPr>
            </w:pPr>
            <w:r w:rsidRPr="001E2401">
              <w:rPr>
                <w:sz w:val="28"/>
                <w:szCs w:val="28"/>
              </w:rPr>
              <w:t>Tabulky: users, profiles, plans, workout_logs, nutrition_logs, support_tickets, bookings.</w:t>
            </w:r>
          </w:p>
        </w:tc>
      </w:tr>
    </w:tbl>
    <w:p w14:paraId="18EE6562" w14:textId="77777777" w:rsidR="001C0795" w:rsidRPr="001E2401" w:rsidRDefault="001C0795">
      <w:pPr>
        <w:spacing w:after="160"/>
        <w:rPr>
          <w:sz w:val="32"/>
          <w:szCs w:val="28"/>
        </w:rPr>
      </w:pPr>
    </w:p>
    <w:p w14:paraId="0CB41A13" w14:textId="77777777" w:rsidR="001C0795" w:rsidRPr="001E2401" w:rsidRDefault="00000000" w:rsidP="001E2401">
      <w:pPr>
        <w:pStyle w:val="Nadpis1"/>
        <w:rPr>
          <w:sz w:val="36"/>
          <w:szCs w:val="36"/>
        </w:rPr>
      </w:pPr>
      <w:bookmarkStart w:id="11" w:name="_Toc225232802"/>
      <w:r w:rsidRPr="001E2401">
        <w:rPr>
          <w:sz w:val="36"/>
          <w:szCs w:val="36"/>
        </w:rPr>
        <w:t>5. Testování</w:t>
      </w:r>
      <w:bookmarkEnd w:id="11"/>
    </w:p>
    <w:p w14:paraId="74590A97" w14:textId="77777777" w:rsidR="001C0795" w:rsidRPr="001E2401" w:rsidRDefault="00000000">
      <w:pPr>
        <w:spacing w:after="120"/>
        <w:jc w:val="both"/>
        <w:rPr>
          <w:sz w:val="32"/>
          <w:szCs w:val="28"/>
        </w:rPr>
      </w:pPr>
      <w:r w:rsidRPr="001E2401">
        <w:rPr>
          <w:sz w:val="32"/>
          <w:szCs w:val="28"/>
        </w:rPr>
        <w:t>Testování projektu probíhalo na dvou úrovních: automatizované jednotkové testy (Vitest) a manuální testování pomocí definovaných testovacích scénářů spuštěných v prohlížeči. Níže je popsáno 5 klíčových scénářů.</w:t>
      </w:r>
    </w:p>
    <w:p w14:paraId="16F82BD5" w14:textId="77777777" w:rsidR="001C0795" w:rsidRPr="001E2401" w:rsidRDefault="00000000" w:rsidP="001E2401">
      <w:pPr>
        <w:pStyle w:val="Nadpis2"/>
        <w:rPr>
          <w:sz w:val="32"/>
          <w:szCs w:val="32"/>
        </w:rPr>
      </w:pPr>
      <w:bookmarkStart w:id="12" w:name="_Toc225232803"/>
      <w:r w:rsidRPr="001E2401">
        <w:rPr>
          <w:sz w:val="32"/>
          <w:szCs w:val="32"/>
        </w:rPr>
        <w:t>5.1 Testovací scénáře</w:t>
      </w:r>
      <w:bookmarkEnd w:id="12"/>
    </w:p>
    <w:p w14:paraId="49B65049" w14:textId="77777777" w:rsidR="001C0795" w:rsidRPr="001E2401" w:rsidRDefault="00000000">
      <w:pPr>
        <w:spacing w:before="120" w:after="40"/>
        <w:rPr>
          <w:sz w:val="32"/>
          <w:szCs w:val="28"/>
        </w:rPr>
      </w:pPr>
      <w:r w:rsidRPr="001E2401">
        <w:rPr>
          <w:b/>
          <w:sz w:val="32"/>
          <w:szCs w:val="28"/>
          <w:u w:val="single"/>
        </w:rPr>
        <w:t>Scénář 1: Spuštění a nasazení aplikace</w:t>
      </w:r>
    </w:p>
    <w:p w14:paraId="7232EC6A" w14:textId="77777777" w:rsidR="001C0795" w:rsidRPr="001E2401" w:rsidRDefault="00000000">
      <w:pPr>
        <w:spacing w:after="40"/>
        <w:ind w:left="283"/>
        <w:jc w:val="both"/>
        <w:rPr>
          <w:sz w:val="32"/>
          <w:szCs w:val="28"/>
        </w:rPr>
      </w:pPr>
      <w:r w:rsidRPr="001E2401">
        <w:rPr>
          <w:b/>
          <w:sz w:val="32"/>
          <w:szCs w:val="28"/>
        </w:rPr>
        <w:t xml:space="preserve">Popis: </w:t>
      </w:r>
      <w:r w:rsidRPr="001E2401">
        <w:rPr>
          <w:sz w:val="32"/>
          <w:szCs w:val="28"/>
        </w:rPr>
        <w:t>Ověření, že aplikaci lze nasadit z repozitáře a úspěšně spustit.</w:t>
      </w:r>
    </w:p>
    <w:p w14:paraId="26A48DEE" w14:textId="77777777" w:rsidR="001C0795" w:rsidRPr="001E2401" w:rsidRDefault="00000000">
      <w:pPr>
        <w:spacing w:after="80"/>
        <w:jc w:val="both"/>
        <w:rPr>
          <w:sz w:val="32"/>
          <w:szCs w:val="28"/>
        </w:rPr>
      </w:pPr>
      <w:r w:rsidRPr="001E2401">
        <w:rPr>
          <w:b/>
          <w:sz w:val="32"/>
          <w:szCs w:val="28"/>
        </w:rPr>
        <w:t>Postup:</w:t>
      </w:r>
    </w:p>
    <w:p w14:paraId="11E59AD6" w14:textId="77777777" w:rsidR="001C0795" w:rsidRPr="001E2401" w:rsidRDefault="00000000">
      <w:pPr>
        <w:spacing w:after="40"/>
        <w:ind w:left="709" w:hanging="283"/>
        <w:jc w:val="both"/>
        <w:rPr>
          <w:sz w:val="32"/>
          <w:szCs w:val="28"/>
        </w:rPr>
      </w:pPr>
      <w:r w:rsidRPr="001E2401">
        <w:rPr>
          <w:sz w:val="32"/>
          <w:szCs w:val="28"/>
        </w:rPr>
        <w:lastRenderedPageBreak/>
        <w:t>1. Klonování repozitáře: git clone https://github.com/hoch12/coach.git</w:t>
      </w:r>
    </w:p>
    <w:p w14:paraId="3071C023" w14:textId="77777777" w:rsidR="001C0795" w:rsidRPr="001E2401" w:rsidRDefault="00000000">
      <w:pPr>
        <w:spacing w:after="40"/>
        <w:ind w:left="709" w:hanging="283"/>
        <w:jc w:val="both"/>
        <w:rPr>
          <w:sz w:val="32"/>
          <w:szCs w:val="28"/>
        </w:rPr>
      </w:pPr>
      <w:r w:rsidRPr="001E2401">
        <w:rPr>
          <w:sz w:val="32"/>
          <w:szCs w:val="28"/>
        </w:rPr>
        <w:t>2. Instalace závislostí: npm install</w:t>
      </w:r>
    </w:p>
    <w:p w14:paraId="16E4C1A1" w14:textId="77777777" w:rsidR="001C0795" w:rsidRPr="001E2401" w:rsidRDefault="00000000">
      <w:pPr>
        <w:spacing w:after="40"/>
        <w:ind w:left="709" w:hanging="283"/>
        <w:jc w:val="both"/>
        <w:rPr>
          <w:sz w:val="32"/>
          <w:szCs w:val="28"/>
        </w:rPr>
      </w:pPr>
      <w:r w:rsidRPr="001E2401">
        <w:rPr>
          <w:sz w:val="32"/>
          <w:szCs w:val="28"/>
        </w:rPr>
        <w:t>3. Spuštění lokálního serveru: npm run dev</w:t>
      </w:r>
    </w:p>
    <w:p w14:paraId="60E4F8D4" w14:textId="77777777" w:rsidR="001C0795" w:rsidRPr="001E2401" w:rsidRDefault="00000000">
      <w:pPr>
        <w:spacing w:after="40"/>
        <w:ind w:left="709" w:hanging="283"/>
        <w:jc w:val="both"/>
        <w:rPr>
          <w:sz w:val="32"/>
          <w:szCs w:val="28"/>
        </w:rPr>
      </w:pPr>
      <w:r w:rsidRPr="001E2401">
        <w:rPr>
          <w:sz w:val="32"/>
          <w:szCs w:val="28"/>
        </w:rPr>
        <w:t>4. Otevření aplikace v prohlížeči na lokální adrese http://localhost:8080.</w:t>
      </w:r>
    </w:p>
    <w:p w14:paraId="4B2AD7D3" w14:textId="77777777" w:rsidR="001C0795" w:rsidRPr="001E2401" w:rsidRDefault="00000000">
      <w:pPr>
        <w:spacing w:after="40"/>
        <w:ind w:left="283"/>
        <w:jc w:val="both"/>
        <w:rPr>
          <w:sz w:val="32"/>
          <w:szCs w:val="28"/>
        </w:rPr>
      </w:pPr>
      <w:r w:rsidRPr="001E2401">
        <w:rPr>
          <w:b/>
          <w:sz w:val="32"/>
          <w:szCs w:val="28"/>
        </w:rPr>
        <w:t xml:space="preserve">Očekávaný výsledek: </w:t>
      </w:r>
      <w:r w:rsidRPr="001E2401">
        <w:rPr>
          <w:sz w:val="32"/>
          <w:szCs w:val="28"/>
        </w:rPr>
        <w:t>Úvodní stránka aplikace se zobrazí bez chyb v konzoli a API úspěšně komunikuje s frontendem.</w:t>
      </w:r>
    </w:p>
    <w:p w14:paraId="45A68854" w14:textId="77777777" w:rsidR="001C0795" w:rsidRPr="001E2401" w:rsidRDefault="00000000">
      <w:pPr>
        <w:spacing w:after="40"/>
        <w:ind w:left="283"/>
        <w:jc w:val="both"/>
        <w:rPr>
          <w:sz w:val="32"/>
          <w:szCs w:val="28"/>
        </w:rPr>
      </w:pPr>
      <w:r w:rsidRPr="001E2401">
        <w:rPr>
          <w:b/>
          <w:sz w:val="32"/>
          <w:szCs w:val="28"/>
        </w:rPr>
        <w:t xml:space="preserve">Skutečný výsledek: </w:t>
      </w:r>
      <w:r w:rsidRPr="001E2401">
        <w:rPr>
          <w:sz w:val="32"/>
          <w:szCs w:val="28"/>
        </w:rPr>
        <w:t>Aplikace se úspěšně spustila. Frontend i backend komunikují bez chyb.</w:t>
      </w:r>
    </w:p>
    <w:p w14:paraId="20C8CDB8" w14:textId="77777777" w:rsidR="001C0795" w:rsidRPr="001E2401" w:rsidRDefault="00000000">
      <w:pPr>
        <w:spacing w:after="40"/>
        <w:ind w:left="283"/>
        <w:jc w:val="both"/>
        <w:rPr>
          <w:sz w:val="32"/>
          <w:szCs w:val="28"/>
        </w:rPr>
      </w:pPr>
      <w:r w:rsidRPr="001E2401">
        <w:rPr>
          <w:b/>
          <w:sz w:val="32"/>
          <w:szCs w:val="28"/>
        </w:rPr>
        <w:t xml:space="preserve">Stav: </w:t>
      </w:r>
      <w:r w:rsidRPr="001E2401">
        <w:rPr>
          <w:sz w:val="32"/>
          <w:szCs w:val="28"/>
        </w:rPr>
        <w:t>PROŠEL</w:t>
      </w:r>
    </w:p>
    <w:p w14:paraId="5288BF18" w14:textId="77777777" w:rsidR="001C0795" w:rsidRPr="001E2401" w:rsidRDefault="001C0795">
      <w:pPr>
        <w:spacing w:after="80"/>
        <w:rPr>
          <w:sz w:val="32"/>
          <w:szCs w:val="28"/>
        </w:rPr>
      </w:pPr>
    </w:p>
    <w:p w14:paraId="6317DED9" w14:textId="77777777" w:rsidR="001C0795" w:rsidRPr="001E2401" w:rsidRDefault="00000000">
      <w:pPr>
        <w:spacing w:before="120" w:after="40"/>
        <w:rPr>
          <w:sz w:val="32"/>
          <w:szCs w:val="28"/>
        </w:rPr>
      </w:pPr>
      <w:r w:rsidRPr="001E2401">
        <w:rPr>
          <w:b/>
          <w:sz w:val="32"/>
          <w:szCs w:val="28"/>
          <w:u w:val="single"/>
        </w:rPr>
        <w:t>Scénář 2: Registrace a přihlášení uživatele</w:t>
      </w:r>
    </w:p>
    <w:p w14:paraId="25CD1096" w14:textId="77777777" w:rsidR="001C0795" w:rsidRPr="001E2401" w:rsidRDefault="00000000">
      <w:pPr>
        <w:spacing w:after="40"/>
        <w:ind w:left="283"/>
        <w:jc w:val="both"/>
        <w:rPr>
          <w:sz w:val="32"/>
          <w:szCs w:val="28"/>
        </w:rPr>
      </w:pPr>
      <w:r w:rsidRPr="001E2401">
        <w:rPr>
          <w:b/>
          <w:sz w:val="32"/>
          <w:szCs w:val="28"/>
        </w:rPr>
        <w:t xml:space="preserve">Popis: </w:t>
      </w:r>
      <w:r w:rsidRPr="001E2401">
        <w:rPr>
          <w:sz w:val="32"/>
          <w:szCs w:val="28"/>
        </w:rPr>
        <w:t>Ověření, že nový uživatel se může zaregistrovat a přihlásit.</w:t>
      </w:r>
    </w:p>
    <w:p w14:paraId="47021798" w14:textId="77777777" w:rsidR="001C0795" w:rsidRPr="001E2401" w:rsidRDefault="00000000">
      <w:pPr>
        <w:spacing w:after="80"/>
        <w:jc w:val="both"/>
        <w:rPr>
          <w:sz w:val="32"/>
          <w:szCs w:val="28"/>
        </w:rPr>
      </w:pPr>
      <w:r w:rsidRPr="001E2401">
        <w:rPr>
          <w:b/>
          <w:sz w:val="32"/>
          <w:szCs w:val="28"/>
        </w:rPr>
        <w:t>Postup:</w:t>
      </w:r>
    </w:p>
    <w:p w14:paraId="364FF889" w14:textId="77777777" w:rsidR="001C0795" w:rsidRPr="001E2401" w:rsidRDefault="00000000">
      <w:pPr>
        <w:spacing w:after="40"/>
        <w:ind w:left="709" w:hanging="283"/>
        <w:jc w:val="both"/>
        <w:rPr>
          <w:sz w:val="32"/>
          <w:szCs w:val="28"/>
        </w:rPr>
      </w:pPr>
      <w:r w:rsidRPr="001E2401">
        <w:rPr>
          <w:sz w:val="32"/>
          <w:szCs w:val="28"/>
        </w:rPr>
        <w:t>1. Klik na Registrovat.</w:t>
      </w:r>
    </w:p>
    <w:p w14:paraId="34FE8333" w14:textId="77777777" w:rsidR="001C0795" w:rsidRPr="001E2401" w:rsidRDefault="00000000">
      <w:pPr>
        <w:spacing w:after="40"/>
        <w:ind w:left="709" w:hanging="283"/>
        <w:jc w:val="both"/>
        <w:rPr>
          <w:sz w:val="32"/>
          <w:szCs w:val="28"/>
        </w:rPr>
      </w:pPr>
      <w:r w:rsidRPr="001E2401">
        <w:rPr>
          <w:sz w:val="32"/>
          <w:szCs w:val="28"/>
        </w:rPr>
        <w:t>2. Vyplnit uživatelské jméno a heslo a odeslat formulář.</w:t>
      </w:r>
    </w:p>
    <w:p w14:paraId="22FC16CB" w14:textId="77777777" w:rsidR="001C0795" w:rsidRPr="001E2401" w:rsidRDefault="00000000">
      <w:pPr>
        <w:spacing w:after="40"/>
        <w:ind w:left="709" w:hanging="283"/>
        <w:jc w:val="both"/>
        <w:rPr>
          <w:sz w:val="32"/>
          <w:szCs w:val="28"/>
        </w:rPr>
      </w:pPr>
      <w:r w:rsidRPr="001E2401">
        <w:rPr>
          <w:sz w:val="32"/>
          <w:szCs w:val="28"/>
        </w:rPr>
        <w:t>3. Přihlásit se se stejnými údaji.</w:t>
      </w:r>
    </w:p>
    <w:p w14:paraId="3C03265D" w14:textId="77777777" w:rsidR="001C0795" w:rsidRPr="001E2401" w:rsidRDefault="00000000">
      <w:pPr>
        <w:spacing w:after="40"/>
        <w:ind w:left="709" w:hanging="283"/>
        <w:jc w:val="both"/>
        <w:rPr>
          <w:sz w:val="32"/>
          <w:szCs w:val="28"/>
        </w:rPr>
      </w:pPr>
      <w:r w:rsidRPr="001E2401">
        <w:rPr>
          <w:sz w:val="32"/>
          <w:szCs w:val="28"/>
        </w:rPr>
        <w:t>4. Ověřit přesměrování na onboarding.</w:t>
      </w:r>
    </w:p>
    <w:p w14:paraId="5FE39599" w14:textId="77777777" w:rsidR="001C0795" w:rsidRPr="001E2401" w:rsidRDefault="00000000">
      <w:pPr>
        <w:spacing w:after="40"/>
        <w:ind w:left="283"/>
        <w:jc w:val="both"/>
        <w:rPr>
          <w:sz w:val="32"/>
          <w:szCs w:val="28"/>
        </w:rPr>
      </w:pPr>
      <w:r w:rsidRPr="001E2401">
        <w:rPr>
          <w:b/>
          <w:sz w:val="32"/>
          <w:szCs w:val="28"/>
        </w:rPr>
        <w:t xml:space="preserve">Očekávaný výsledek: </w:t>
      </w:r>
      <w:r w:rsidRPr="001E2401">
        <w:rPr>
          <w:sz w:val="32"/>
          <w:szCs w:val="28"/>
        </w:rPr>
        <w:t>Po registraci uživatel dostane JWT token a je přesměrován na onboarding, kde vyplní své údaje.</w:t>
      </w:r>
    </w:p>
    <w:p w14:paraId="38EF0A4A" w14:textId="77777777" w:rsidR="001C0795" w:rsidRPr="001E2401" w:rsidRDefault="00000000">
      <w:pPr>
        <w:spacing w:after="40"/>
        <w:ind w:left="283"/>
        <w:jc w:val="both"/>
        <w:rPr>
          <w:sz w:val="32"/>
          <w:szCs w:val="28"/>
        </w:rPr>
      </w:pPr>
      <w:r w:rsidRPr="001E2401">
        <w:rPr>
          <w:b/>
          <w:sz w:val="32"/>
          <w:szCs w:val="28"/>
        </w:rPr>
        <w:t xml:space="preserve">Skutečný výsledek: </w:t>
      </w:r>
      <w:r w:rsidRPr="001E2401">
        <w:rPr>
          <w:sz w:val="32"/>
          <w:szCs w:val="28"/>
        </w:rPr>
        <w:t>Registrace úspěšná, token uložen v AuthContext, přesměrování na /onboarding proběhlo správně.</w:t>
      </w:r>
    </w:p>
    <w:p w14:paraId="456A8E73" w14:textId="77777777" w:rsidR="001C0795" w:rsidRPr="001E2401" w:rsidRDefault="00000000">
      <w:pPr>
        <w:spacing w:after="40"/>
        <w:ind w:left="283"/>
        <w:jc w:val="both"/>
        <w:rPr>
          <w:sz w:val="32"/>
          <w:szCs w:val="28"/>
        </w:rPr>
      </w:pPr>
      <w:r w:rsidRPr="001E2401">
        <w:rPr>
          <w:b/>
          <w:sz w:val="32"/>
          <w:szCs w:val="28"/>
        </w:rPr>
        <w:t xml:space="preserve">Stav: </w:t>
      </w:r>
      <w:r w:rsidRPr="001E2401">
        <w:rPr>
          <w:sz w:val="32"/>
          <w:szCs w:val="28"/>
        </w:rPr>
        <w:t>PROŠEL</w:t>
      </w:r>
    </w:p>
    <w:p w14:paraId="23E7BC41" w14:textId="77777777" w:rsidR="001C0795" w:rsidRPr="001E2401" w:rsidRDefault="001C0795">
      <w:pPr>
        <w:spacing w:after="80"/>
        <w:rPr>
          <w:sz w:val="32"/>
          <w:szCs w:val="28"/>
        </w:rPr>
      </w:pPr>
    </w:p>
    <w:p w14:paraId="0C2DC15D" w14:textId="77777777" w:rsidR="001C0795" w:rsidRPr="001E2401" w:rsidRDefault="00000000">
      <w:pPr>
        <w:spacing w:before="120" w:after="40"/>
        <w:rPr>
          <w:sz w:val="32"/>
          <w:szCs w:val="28"/>
        </w:rPr>
      </w:pPr>
      <w:r w:rsidRPr="001E2401">
        <w:rPr>
          <w:b/>
          <w:sz w:val="32"/>
          <w:szCs w:val="28"/>
          <w:u w:val="single"/>
        </w:rPr>
        <w:t>Scénář 3: Onboarding a generování plánu</w:t>
      </w:r>
    </w:p>
    <w:p w14:paraId="525FC5A8" w14:textId="77777777" w:rsidR="001C0795" w:rsidRPr="001E2401" w:rsidRDefault="00000000">
      <w:pPr>
        <w:spacing w:after="40"/>
        <w:ind w:left="283"/>
        <w:jc w:val="both"/>
        <w:rPr>
          <w:sz w:val="32"/>
          <w:szCs w:val="28"/>
        </w:rPr>
      </w:pPr>
      <w:r w:rsidRPr="001E2401">
        <w:rPr>
          <w:b/>
          <w:sz w:val="32"/>
          <w:szCs w:val="28"/>
        </w:rPr>
        <w:t xml:space="preserve">Popis: </w:t>
      </w:r>
      <w:r w:rsidRPr="001E2401">
        <w:rPr>
          <w:sz w:val="32"/>
          <w:szCs w:val="28"/>
        </w:rPr>
        <w:t>Ověření správného generování personalizovaného plánu po vyplnění onboardingového formuláře.</w:t>
      </w:r>
    </w:p>
    <w:p w14:paraId="3F2E92B3" w14:textId="77777777" w:rsidR="001C0795" w:rsidRPr="001E2401" w:rsidRDefault="00000000">
      <w:pPr>
        <w:spacing w:after="80"/>
        <w:jc w:val="both"/>
        <w:rPr>
          <w:sz w:val="32"/>
          <w:szCs w:val="28"/>
        </w:rPr>
      </w:pPr>
      <w:r w:rsidRPr="001E2401">
        <w:rPr>
          <w:b/>
          <w:sz w:val="32"/>
          <w:szCs w:val="28"/>
        </w:rPr>
        <w:lastRenderedPageBreak/>
        <w:t>Postup:</w:t>
      </w:r>
    </w:p>
    <w:p w14:paraId="78BEC09B" w14:textId="77777777" w:rsidR="001C0795" w:rsidRPr="001E2401" w:rsidRDefault="00000000">
      <w:pPr>
        <w:spacing w:after="40"/>
        <w:ind w:left="709" w:hanging="283"/>
        <w:jc w:val="both"/>
        <w:rPr>
          <w:sz w:val="32"/>
          <w:szCs w:val="28"/>
        </w:rPr>
      </w:pPr>
      <w:r w:rsidRPr="001E2401">
        <w:rPr>
          <w:sz w:val="32"/>
          <w:szCs w:val="28"/>
        </w:rPr>
        <w:t>1. Na stránce /onboarding vyplnit všechny kroky (osobní údaje, cíl, úroveň aktivity, preference, zdravotní omezení, alergie).</w:t>
      </w:r>
    </w:p>
    <w:p w14:paraId="48EFE382" w14:textId="77777777" w:rsidR="001C0795" w:rsidRPr="001E2401" w:rsidRDefault="00000000">
      <w:pPr>
        <w:spacing w:after="40"/>
        <w:ind w:left="709" w:hanging="283"/>
        <w:jc w:val="both"/>
        <w:rPr>
          <w:sz w:val="32"/>
          <w:szCs w:val="28"/>
        </w:rPr>
      </w:pPr>
      <w:r w:rsidRPr="001E2401">
        <w:rPr>
          <w:sz w:val="32"/>
          <w:szCs w:val="28"/>
        </w:rPr>
        <w:t>2. Dokončit onboarding.</w:t>
      </w:r>
    </w:p>
    <w:p w14:paraId="35F7CCF7" w14:textId="77777777" w:rsidR="001C0795" w:rsidRPr="001E2401" w:rsidRDefault="00000000">
      <w:pPr>
        <w:spacing w:after="40"/>
        <w:ind w:left="709" w:hanging="283"/>
        <w:jc w:val="both"/>
        <w:rPr>
          <w:sz w:val="32"/>
          <w:szCs w:val="28"/>
        </w:rPr>
      </w:pPr>
      <w:r w:rsidRPr="001E2401">
        <w:rPr>
          <w:sz w:val="32"/>
          <w:szCs w:val="28"/>
        </w:rPr>
        <w:t>3. Zkontrolovat vygenerovaný plán na dashboardu.</w:t>
      </w:r>
    </w:p>
    <w:p w14:paraId="7E7EF84B" w14:textId="77777777" w:rsidR="001C0795" w:rsidRPr="001E2401" w:rsidRDefault="00000000">
      <w:pPr>
        <w:spacing w:after="40"/>
        <w:ind w:left="283"/>
        <w:jc w:val="both"/>
        <w:rPr>
          <w:sz w:val="32"/>
          <w:szCs w:val="28"/>
        </w:rPr>
      </w:pPr>
      <w:r w:rsidRPr="001E2401">
        <w:rPr>
          <w:b/>
          <w:sz w:val="32"/>
          <w:szCs w:val="28"/>
        </w:rPr>
        <w:t xml:space="preserve">Očekávaný výsledek: </w:t>
      </w:r>
      <w:r w:rsidRPr="001E2401">
        <w:rPr>
          <w:sz w:val="32"/>
          <w:szCs w:val="28"/>
        </w:rPr>
        <w:t>Tréninkový plán neobsahuje cviky zatěžující vybraná zdravotní omezení (např. koleno). Nutriční plán vylučuje alergikem označené potraviny.</w:t>
      </w:r>
    </w:p>
    <w:p w14:paraId="680849E8" w14:textId="77777777" w:rsidR="001C0795" w:rsidRPr="001E2401" w:rsidRDefault="00000000">
      <w:pPr>
        <w:spacing w:after="40"/>
        <w:ind w:left="283"/>
        <w:jc w:val="both"/>
        <w:rPr>
          <w:sz w:val="32"/>
          <w:szCs w:val="28"/>
        </w:rPr>
      </w:pPr>
      <w:r w:rsidRPr="001E2401">
        <w:rPr>
          <w:b/>
          <w:sz w:val="32"/>
          <w:szCs w:val="28"/>
        </w:rPr>
        <w:t xml:space="preserve">Skutečný výsledek: </w:t>
      </w:r>
      <w:r w:rsidRPr="001E2401">
        <w:rPr>
          <w:sz w:val="32"/>
          <w:szCs w:val="28"/>
        </w:rPr>
        <w:t>Generátor správně vynutil omezení, plán byl uložen do databáze a zobrazen na dashboardu.</w:t>
      </w:r>
    </w:p>
    <w:p w14:paraId="21084271" w14:textId="77777777" w:rsidR="001C0795" w:rsidRPr="001E2401" w:rsidRDefault="00000000">
      <w:pPr>
        <w:spacing w:after="40"/>
        <w:ind w:left="283"/>
        <w:jc w:val="both"/>
        <w:rPr>
          <w:sz w:val="32"/>
          <w:szCs w:val="28"/>
        </w:rPr>
      </w:pPr>
      <w:r w:rsidRPr="001E2401">
        <w:rPr>
          <w:b/>
          <w:sz w:val="32"/>
          <w:szCs w:val="28"/>
        </w:rPr>
        <w:t xml:space="preserve">Stav: </w:t>
      </w:r>
      <w:r w:rsidRPr="001E2401">
        <w:rPr>
          <w:sz w:val="32"/>
          <w:szCs w:val="28"/>
        </w:rPr>
        <w:t>PROŠEL</w:t>
      </w:r>
    </w:p>
    <w:p w14:paraId="54E9B7E0" w14:textId="77777777" w:rsidR="001C0795" w:rsidRPr="001E2401" w:rsidRDefault="001C0795">
      <w:pPr>
        <w:spacing w:after="80"/>
        <w:rPr>
          <w:sz w:val="32"/>
          <w:szCs w:val="28"/>
        </w:rPr>
      </w:pPr>
    </w:p>
    <w:p w14:paraId="253FE983" w14:textId="77777777" w:rsidR="001C0795" w:rsidRPr="001E2401" w:rsidRDefault="00000000">
      <w:pPr>
        <w:spacing w:before="120" w:after="40"/>
        <w:rPr>
          <w:sz w:val="32"/>
          <w:szCs w:val="28"/>
        </w:rPr>
      </w:pPr>
      <w:r w:rsidRPr="001E2401">
        <w:rPr>
          <w:b/>
          <w:sz w:val="32"/>
          <w:szCs w:val="28"/>
          <w:u w:val="single"/>
        </w:rPr>
        <w:t>Scénář 4: Admin panel – správa uživatelů a trenérů</w:t>
      </w:r>
    </w:p>
    <w:p w14:paraId="1FEE17F7" w14:textId="77777777" w:rsidR="001C0795" w:rsidRPr="001E2401" w:rsidRDefault="00000000">
      <w:pPr>
        <w:spacing w:after="40"/>
        <w:ind w:left="283"/>
        <w:jc w:val="both"/>
        <w:rPr>
          <w:sz w:val="32"/>
          <w:szCs w:val="28"/>
        </w:rPr>
      </w:pPr>
      <w:r w:rsidRPr="001E2401">
        <w:rPr>
          <w:b/>
          <w:sz w:val="32"/>
          <w:szCs w:val="28"/>
        </w:rPr>
        <w:t xml:space="preserve">Popis: </w:t>
      </w:r>
      <w:r w:rsidRPr="001E2401">
        <w:rPr>
          <w:sz w:val="32"/>
          <w:szCs w:val="28"/>
        </w:rPr>
        <w:t>Ověření správného fungování administrátorského panelu.</w:t>
      </w:r>
    </w:p>
    <w:p w14:paraId="0C1A1C40" w14:textId="77777777" w:rsidR="001C0795" w:rsidRPr="001E2401" w:rsidRDefault="00000000">
      <w:pPr>
        <w:spacing w:after="80"/>
        <w:jc w:val="both"/>
        <w:rPr>
          <w:sz w:val="32"/>
          <w:szCs w:val="28"/>
        </w:rPr>
      </w:pPr>
      <w:r w:rsidRPr="001E2401">
        <w:rPr>
          <w:b/>
          <w:sz w:val="32"/>
          <w:szCs w:val="28"/>
        </w:rPr>
        <w:t>Postup:</w:t>
      </w:r>
    </w:p>
    <w:p w14:paraId="60BA7B98" w14:textId="77777777" w:rsidR="001C0795" w:rsidRPr="001E2401" w:rsidRDefault="00000000">
      <w:pPr>
        <w:spacing w:after="40"/>
        <w:ind w:left="709" w:hanging="283"/>
        <w:jc w:val="both"/>
        <w:rPr>
          <w:sz w:val="32"/>
          <w:szCs w:val="28"/>
        </w:rPr>
      </w:pPr>
      <w:r w:rsidRPr="001E2401">
        <w:rPr>
          <w:sz w:val="32"/>
          <w:szCs w:val="28"/>
        </w:rPr>
        <w:t>1. Přihlásit se jako admin (uživatelské jméno: admin, heslo: admin).</w:t>
      </w:r>
    </w:p>
    <w:p w14:paraId="6D2466D5" w14:textId="77777777" w:rsidR="001C0795" w:rsidRPr="001E2401" w:rsidRDefault="00000000">
      <w:pPr>
        <w:spacing w:after="40"/>
        <w:ind w:left="709" w:hanging="283"/>
        <w:jc w:val="both"/>
        <w:rPr>
          <w:sz w:val="32"/>
          <w:szCs w:val="28"/>
        </w:rPr>
      </w:pPr>
      <w:r w:rsidRPr="001E2401">
        <w:rPr>
          <w:sz w:val="32"/>
          <w:szCs w:val="28"/>
        </w:rPr>
        <w:t>2. Na stránce /admin vytvořit nový trenérský účet a přiřadit klienta trenérovi.</w:t>
      </w:r>
    </w:p>
    <w:p w14:paraId="2889F9CF" w14:textId="77777777" w:rsidR="001C0795" w:rsidRPr="001E2401" w:rsidRDefault="00000000">
      <w:pPr>
        <w:spacing w:after="40"/>
        <w:ind w:left="709" w:hanging="283"/>
        <w:jc w:val="both"/>
        <w:rPr>
          <w:sz w:val="32"/>
          <w:szCs w:val="28"/>
        </w:rPr>
      </w:pPr>
      <w:r w:rsidRPr="001E2401">
        <w:rPr>
          <w:sz w:val="32"/>
          <w:szCs w:val="28"/>
        </w:rPr>
        <w:t>3. Smazat testovací účet.</w:t>
      </w:r>
    </w:p>
    <w:p w14:paraId="50413A90" w14:textId="77777777" w:rsidR="001C0795" w:rsidRPr="001E2401" w:rsidRDefault="00000000">
      <w:pPr>
        <w:spacing w:after="40"/>
        <w:ind w:left="283"/>
        <w:jc w:val="both"/>
        <w:rPr>
          <w:sz w:val="32"/>
          <w:szCs w:val="28"/>
        </w:rPr>
      </w:pPr>
      <w:r w:rsidRPr="001E2401">
        <w:rPr>
          <w:b/>
          <w:sz w:val="32"/>
          <w:szCs w:val="28"/>
        </w:rPr>
        <w:t xml:space="preserve">Očekávaný výsledek: </w:t>
      </w:r>
      <w:r w:rsidRPr="001E2401">
        <w:rPr>
          <w:sz w:val="32"/>
          <w:szCs w:val="28"/>
        </w:rPr>
        <w:t>Všechny operace se provedou bez chyby, změny se promítnou v databázi.</w:t>
      </w:r>
    </w:p>
    <w:p w14:paraId="71708146" w14:textId="77777777" w:rsidR="001C0795" w:rsidRPr="001E2401" w:rsidRDefault="00000000">
      <w:pPr>
        <w:spacing w:after="40"/>
        <w:ind w:left="283"/>
        <w:jc w:val="both"/>
        <w:rPr>
          <w:sz w:val="32"/>
          <w:szCs w:val="28"/>
        </w:rPr>
      </w:pPr>
      <w:r w:rsidRPr="001E2401">
        <w:rPr>
          <w:b/>
          <w:sz w:val="32"/>
          <w:szCs w:val="28"/>
        </w:rPr>
        <w:t xml:space="preserve">Skutečný výsledek: </w:t>
      </w:r>
      <w:r w:rsidRPr="001E2401">
        <w:rPr>
          <w:sz w:val="32"/>
          <w:szCs w:val="28"/>
        </w:rPr>
        <w:t>Admin panel správně vytvořil trenérský účet, přiřadil klienta a smazání účtu fungovalo.</w:t>
      </w:r>
    </w:p>
    <w:p w14:paraId="041C47E7" w14:textId="77777777" w:rsidR="001C0795" w:rsidRPr="001E2401" w:rsidRDefault="00000000">
      <w:pPr>
        <w:spacing w:after="40"/>
        <w:ind w:left="283"/>
        <w:jc w:val="both"/>
        <w:rPr>
          <w:sz w:val="32"/>
          <w:szCs w:val="28"/>
        </w:rPr>
      </w:pPr>
      <w:r w:rsidRPr="001E2401">
        <w:rPr>
          <w:b/>
          <w:sz w:val="32"/>
          <w:szCs w:val="28"/>
        </w:rPr>
        <w:t xml:space="preserve">Stav: </w:t>
      </w:r>
      <w:r w:rsidRPr="001E2401">
        <w:rPr>
          <w:sz w:val="32"/>
          <w:szCs w:val="28"/>
        </w:rPr>
        <w:t>PROŠEL</w:t>
      </w:r>
    </w:p>
    <w:p w14:paraId="4BFF2AEE" w14:textId="77777777" w:rsidR="001C0795" w:rsidRPr="001E2401" w:rsidRDefault="001C0795">
      <w:pPr>
        <w:spacing w:after="80"/>
        <w:rPr>
          <w:sz w:val="32"/>
          <w:szCs w:val="28"/>
        </w:rPr>
      </w:pPr>
    </w:p>
    <w:p w14:paraId="171EC747" w14:textId="77777777" w:rsidR="001C0795" w:rsidRPr="001E2401" w:rsidRDefault="00000000">
      <w:pPr>
        <w:spacing w:before="120" w:after="40"/>
        <w:rPr>
          <w:sz w:val="32"/>
          <w:szCs w:val="28"/>
        </w:rPr>
      </w:pPr>
      <w:r w:rsidRPr="001E2401">
        <w:rPr>
          <w:b/>
          <w:sz w:val="32"/>
          <w:szCs w:val="28"/>
          <w:u w:val="single"/>
        </w:rPr>
        <w:t>Scénář 5: Rezervace tréninku klientem a schválení trenérem</w:t>
      </w:r>
    </w:p>
    <w:p w14:paraId="12CFA7F7" w14:textId="77777777" w:rsidR="001C0795" w:rsidRPr="001E2401" w:rsidRDefault="00000000">
      <w:pPr>
        <w:spacing w:after="40"/>
        <w:ind w:left="283"/>
        <w:jc w:val="both"/>
        <w:rPr>
          <w:sz w:val="32"/>
          <w:szCs w:val="28"/>
        </w:rPr>
      </w:pPr>
      <w:r w:rsidRPr="001E2401">
        <w:rPr>
          <w:b/>
          <w:sz w:val="32"/>
          <w:szCs w:val="28"/>
        </w:rPr>
        <w:lastRenderedPageBreak/>
        <w:t xml:space="preserve">Popis: </w:t>
      </w:r>
      <w:r w:rsidRPr="001E2401">
        <w:rPr>
          <w:sz w:val="32"/>
          <w:szCs w:val="28"/>
        </w:rPr>
        <w:t>Ověření toku rezervace: klient vytvoří žádost, trenér ji schválí.</w:t>
      </w:r>
    </w:p>
    <w:p w14:paraId="436B78E9" w14:textId="77777777" w:rsidR="001C0795" w:rsidRPr="001E2401" w:rsidRDefault="00000000">
      <w:pPr>
        <w:spacing w:after="80"/>
        <w:jc w:val="both"/>
        <w:rPr>
          <w:sz w:val="32"/>
          <w:szCs w:val="28"/>
        </w:rPr>
      </w:pPr>
      <w:r w:rsidRPr="001E2401">
        <w:rPr>
          <w:b/>
          <w:sz w:val="32"/>
          <w:szCs w:val="28"/>
        </w:rPr>
        <w:t>Postup:</w:t>
      </w:r>
    </w:p>
    <w:p w14:paraId="0D0A55BE" w14:textId="77777777" w:rsidR="001C0795" w:rsidRPr="001E2401" w:rsidRDefault="00000000">
      <w:pPr>
        <w:spacing w:after="40"/>
        <w:ind w:left="709" w:hanging="283"/>
        <w:jc w:val="both"/>
        <w:rPr>
          <w:sz w:val="32"/>
          <w:szCs w:val="28"/>
        </w:rPr>
      </w:pPr>
      <w:r w:rsidRPr="001E2401">
        <w:rPr>
          <w:sz w:val="32"/>
          <w:szCs w:val="28"/>
        </w:rPr>
        <w:t>1. Přihlásit se jako klient přiřazený k trenérovi.</w:t>
      </w:r>
    </w:p>
    <w:p w14:paraId="60881E5B" w14:textId="77777777" w:rsidR="001C0795" w:rsidRPr="001E2401" w:rsidRDefault="00000000">
      <w:pPr>
        <w:spacing w:after="40"/>
        <w:ind w:left="709" w:hanging="283"/>
        <w:jc w:val="both"/>
        <w:rPr>
          <w:sz w:val="32"/>
          <w:szCs w:val="28"/>
        </w:rPr>
      </w:pPr>
      <w:r w:rsidRPr="001E2401">
        <w:rPr>
          <w:sz w:val="32"/>
          <w:szCs w:val="28"/>
        </w:rPr>
        <w:t>2. Na dashboardu za pomoci kalendáře rezervovat trénink s trenérem.</w:t>
      </w:r>
    </w:p>
    <w:p w14:paraId="61017C12" w14:textId="77777777" w:rsidR="001C0795" w:rsidRPr="001E2401" w:rsidRDefault="00000000">
      <w:pPr>
        <w:spacing w:after="40"/>
        <w:ind w:left="709" w:hanging="283"/>
        <w:jc w:val="both"/>
        <w:rPr>
          <w:sz w:val="32"/>
          <w:szCs w:val="28"/>
        </w:rPr>
      </w:pPr>
      <w:r w:rsidRPr="001E2401">
        <w:rPr>
          <w:sz w:val="32"/>
          <w:szCs w:val="28"/>
        </w:rPr>
        <w:t>3. Odhlásit se, přihlásit se jako trenér a na /trainer zobrazit příchozí rezervaci.</w:t>
      </w:r>
    </w:p>
    <w:p w14:paraId="1101B7C7" w14:textId="77777777" w:rsidR="001C0795" w:rsidRPr="001E2401" w:rsidRDefault="00000000">
      <w:pPr>
        <w:spacing w:after="40"/>
        <w:ind w:left="709" w:hanging="283"/>
        <w:jc w:val="both"/>
        <w:rPr>
          <w:sz w:val="32"/>
          <w:szCs w:val="28"/>
        </w:rPr>
      </w:pPr>
      <w:r w:rsidRPr="001E2401">
        <w:rPr>
          <w:sz w:val="32"/>
          <w:szCs w:val="28"/>
        </w:rPr>
        <w:t>4. Kliknout na 'Schválit' a ověřit změnu stavu na 'scheduled'.</w:t>
      </w:r>
    </w:p>
    <w:p w14:paraId="09F3FCBA" w14:textId="77777777" w:rsidR="001C0795" w:rsidRPr="001E2401" w:rsidRDefault="00000000">
      <w:pPr>
        <w:spacing w:after="40"/>
        <w:ind w:left="283"/>
        <w:jc w:val="both"/>
        <w:rPr>
          <w:sz w:val="32"/>
          <w:szCs w:val="28"/>
        </w:rPr>
      </w:pPr>
      <w:r w:rsidRPr="001E2401">
        <w:rPr>
          <w:b/>
          <w:sz w:val="32"/>
          <w:szCs w:val="28"/>
        </w:rPr>
        <w:t xml:space="preserve">Očekávaný výsledek: </w:t>
      </w:r>
      <w:r w:rsidRPr="001E2401">
        <w:rPr>
          <w:sz w:val="32"/>
          <w:szCs w:val="28"/>
        </w:rPr>
        <w:t>Stav rezervace se změní na 'scheduled' a klient ji vidí jako potvrzenou.</w:t>
      </w:r>
    </w:p>
    <w:p w14:paraId="70331E38" w14:textId="77777777" w:rsidR="001C0795" w:rsidRPr="001E2401" w:rsidRDefault="00000000">
      <w:pPr>
        <w:spacing w:after="40"/>
        <w:ind w:left="283"/>
        <w:jc w:val="both"/>
        <w:rPr>
          <w:sz w:val="32"/>
          <w:szCs w:val="28"/>
        </w:rPr>
      </w:pPr>
      <w:r w:rsidRPr="001E2401">
        <w:rPr>
          <w:b/>
          <w:sz w:val="32"/>
          <w:szCs w:val="28"/>
        </w:rPr>
        <w:t xml:space="preserve">Skutečný výsledek: </w:t>
      </w:r>
      <w:r w:rsidRPr="001E2401">
        <w:rPr>
          <w:sz w:val="32"/>
          <w:szCs w:val="28"/>
        </w:rPr>
        <w:t>Rezervace schválena, status správně změněn, obě strany zobrazují aktuální stav.</w:t>
      </w:r>
    </w:p>
    <w:p w14:paraId="741B4273" w14:textId="77777777" w:rsidR="001C0795" w:rsidRPr="001E2401" w:rsidRDefault="00000000">
      <w:pPr>
        <w:spacing w:after="40"/>
        <w:ind w:left="283"/>
        <w:jc w:val="both"/>
        <w:rPr>
          <w:sz w:val="32"/>
          <w:szCs w:val="28"/>
        </w:rPr>
      </w:pPr>
      <w:r w:rsidRPr="001E2401">
        <w:rPr>
          <w:b/>
          <w:sz w:val="32"/>
          <w:szCs w:val="28"/>
        </w:rPr>
        <w:t xml:space="preserve">Stav: </w:t>
      </w:r>
      <w:r w:rsidRPr="001E2401">
        <w:rPr>
          <w:sz w:val="32"/>
          <w:szCs w:val="28"/>
        </w:rPr>
        <w:t>PROŠEL</w:t>
      </w:r>
    </w:p>
    <w:p w14:paraId="54D13C93" w14:textId="77777777" w:rsidR="001C0795" w:rsidRPr="001E2401" w:rsidRDefault="001C0795">
      <w:pPr>
        <w:spacing w:after="80"/>
        <w:rPr>
          <w:sz w:val="32"/>
          <w:szCs w:val="28"/>
        </w:rPr>
      </w:pPr>
    </w:p>
    <w:p w14:paraId="7A0DA48C" w14:textId="77777777" w:rsidR="001C0795" w:rsidRPr="001E2401" w:rsidRDefault="00000000" w:rsidP="001E2401">
      <w:pPr>
        <w:pStyle w:val="Nadpis1"/>
        <w:rPr>
          <w:sz w:val="36"/>
          <w:szCs w:val="36"/>
        </w:rPr>
      </w:pPr>
      <w:bookmarkStart w:id="13" w:name="_Toc225232804"/>
      <w:r w:rsidRPr="001E2401">
        <w:rPr>
          <w:sz w:val="36"/>
          <w:szCs w:val="36"/>
        </w:rPr>
        <w:t>6. Návod k obsluze (Nasazení a spuštění)</w:t>
      </w:r>
      <w:bookmarkEnd w:id="13"/>
    </w:p>
    <w:p w14:paraId="786E8432" w14:textId="77777777" w:rsidR="001C0795" w:rsidRPr="001E2401" w:rsidRDefault="00000000">
      <w:pPr>
        <w:spacing w:before="160" w:after="80"/>
        <w:rPr>
          <w:sz w:val="32"/>
          <w:szCs w:val="28"/>
        </w:rPr>
      </w:pPr>
      <w:r w:rsidRPr="001E2401">
        <w:rPr>
          <w:b/>
          <w:sz w:val="32"/>
          <w:szCs w:val="28"/>
        </w:rPr>
        <w:t>Požadavky</w:t>
      </w:r>
    </w:p>
    <w:p w14:paraId="42D25D63" w14:textId="77777777" w:rsidR="001C0795" w:rsidRPr="001E2401" w:rsidRDefault="00000000">
      <w:pPr>
        <w:pStyle w:val="Seznamsodrkami"/>
        <w:spacing w:after="40"/>
        <w:ind w:left="567"/>
        <w:rPr>
          <w:sz w:val="32"/>
          <w:szCs w:val="28"/>
        </w:rPr>
      </w:pPr>
      <w:r w:rsidRPr="001E2401">
        <w:rPr>
          <w:sz w:val="32"/>
          <w:szCs w:val="28"/>
        </w:rPr>
        <w:t>Node.js verze 18 nebo novější (https://nodejs.org).</w:t>
      </w:r>
    </w:p>
    <w:p w14:paraId="1B55761C" w14:textId="77777777" w:rsidR="001C0795" w:rsidRPr="001E2401" w:rsidRDefault="00000000">
      <w:pPr>
        <w:pStyle w:val="Seznamsodrkami"/>
        <w:spacing w:after="40"/>
        <w:ind w:left="567"/>
        <w:rPr>
          <w:sz w:val="32"/>
          <w:szCs w:val="28"/>
        </w:rPr>
      </w:pPr>
      <w:r w:rsidRPr="001E2401">
        <w:rPr>
          <w:sz w:val="32"/>
          <w:szCs w:val="28"/>
        </w:rPr>
        <w:t>npm (součástí Node.js).</w:t>
      </w:r>
    </w:p>
    <w:p w14:paraId="38A0CD2A" w14:textId="77777777" w:rsidR="001C0795" w:rsidRPr="001E2401" w:rsidRDefault="00000000">
      <w:pPr>
        <w:pStyle w:val="Seznamsodrkami"/>
        <w:spacing w:after="40"/>
        <w:ind w:left="567"/>
        <w:rPr>
          <w:sz w:val="32"/>
          <w:szCs w:val="28"/>
        </w:rPr>
      </w:pPr>
      <w:r w:rsidRPr="001E2401">
        <w:rPr>
          <w:sz w:val="32"/>
          <w:szCs w:val="28"/>
        </w:rPr>
        <w:t>Git pro klonování repozitáře.</w:t>
      </w:r>
    </w:p>
    <w:p w14:paraId="0BEB988E" w14:textId="77777777" w:rsidR="001C0795" w:rsidRPr="001E2401" w:rsidRDefault="00000000">
      <w:pPr>
        <w:pStyle w:val="Seznamsodrkami"/>
        <w:spacing w:after="40"/>
        <w:ind w:left="567"/>
        <w:rPr>
          <w:sz w:val="32"/>
          <w:szCs w:val="28"/>
        </w:rPr>
      </w:pPr>
      <w:r w:rsidRPr="001E2401">
        <w:rPr>
          <w:sz w:val="32"/>
          <w:szCs w:val="28"/>
        </w:rPr>
        <w:t>Moderní webový prohlížeč (Chrome, Firefox, Edge, Safari).</w:t>
      </w:r>
    </w:p>
    <w:p w14:paraId="68484052" w14:textId="77777777" w:rsidR="001C0795" w:rsidRPr="001E2401" w:rsidRDefault="00000000">
      <w:pPr>
        <w:spacing w:before="160" w:after="80"/>
        <w:rPr>
          <w:sz w:val="32"/>
          <w:szCs w:val="28"/>
        </w:rPr>
      </w:pPr>
      <w:r w:rsidRPr="001E2401">
        <w:rPr>
          <w:b/>
          <w:sz w:val="32"/>
          <w:szCs w:val="28"/>
        </w:rPr>
        <w:t>Postup pro lokální spuštění</w:t>
      </w:r>
    </w:p>
    <w:tbl>
      <w:tblPr>
        <w:tblStyle w:val="Mkatabulky"/>
        <w:tblW w:w="0" w:type="auto"/>
        <w:tblLook w:val="04A0" w:firstRow="1" w:lastRow="0" w:firstColumn="1" w:lastColumn="0" w:noHBand="0" w:noVBand="1"/>
      </w:tblPr>
      <w:tblGrid>
        <w:gridCol w:w="2290"/>
        <w:gridCol w:w="2505"/>
        <w:gridCol w:w="4260"/>
      </w:tblGrid>
      <w:tr w:rsidR="001C0795" w:rsidRPr="001E2401" w14:paraId="4F065712" w14:textId="77777777">
        <w:tc>
          <w:tcPr>
            <w:tcW w:w="2946" w:type="dxa"/>
          </w:tcPr>
          <w:p w14:paraId="36D88798" w14:textId="77777777" w:rsidR="001C0795" w:rsidRPr="001E2401" w:rsidRDefault="00000000">
            <w:pPr>
              <w:rPr>
                <w:sz w:val="32"/>
                <w:szCs w:val="28"/>
              </w:rPr>
            </w:pPr>
            <w:r w:rsidRPr="001E2401">
              <w:rPr>
                <w:b/>
                <w:sz w:val="28"/>
                <w:szCs w:val="28"/>
              </w:rPr>
              <w:t>Krok</w:t>
            </w:r>
          </w:p>
        </w:tc>
        <w:tc>
          <w:tcPr>
            <w:tcW w:w="2946" w:type="dxa"/>
          </w:tcPr>
          <w:p w14:paraId="2BD6AB16" w14:textId="77777777" w:rsidR="001C0795" w:rsidRPr="001E2401" w:rsidRDefault="00000000">
            <w:pPr>
              <w:rPr>
                <w:sz w:val="32"/>
                <w:szCs w:val="28"/>
              </w:rPr>
            </w:pPr>
            <w:r w:rsidRPr="001E2401">
              <w:rPr>
                <w:b/>
                <w:sz w:val="28"/>
                <w:szCs w:val="28"/>
              </w:rPr>
              <w:t>Popis</w:t>
            </w:r>
          </w:p>
        </w:tc>
        <w:tc>
          <w:tcPr>
            <w:tcW w:w="2946" w:type="dxa"/>
          </w:tcPr>
          <w:p w14:paraId="656E2ECD" w14:textId="77777777" w:rsidR="001C0795" w:rsidRPr="001E2401" w:rsidRDefault="00000000">
            <w:pPr>
              <w:rPr>
                <w:sz w:val="32"/>
                <w:szCs w:val="28"/>
              </w:rPr>
            </w:pPr>
            <w:r w:rsidRPr="001E2401">
              <w:rPr>
                <w:b/>
                <w:sz w:val="28"/>
                <w:szCs w:val="28"/>
              </w:rPr>
              <w:t>Příkaz / Adresa</w:t>
            </w:r>
          </w:p>
        </w:tc>
      </w:tr>
      <w:tr w:rsidR="001C0795" w:rsidRPr="001E2401" w14:paraId="775343B3" w14:textId="77777777">
        <w:tc>
          <w:tcPr>
            <w:tcW w:w="2946" w:type="dxa"/>
          </w:tcPr>
          <w:p w14:paraId="41473D42" w14:textId="77777777" w:rsidR="001C0795" w:rsidRPr="001E2401" w:rsidRDefault="00000000">
            <w:pPr>
              <w:rPr>
                <w:sz w:val="32"/>
                <w:szCs w:val="28"/>
              </w:rPr>
            </w:pPr>
            <w:r w:rsidRPr="001E2401">
              <w:rPr>
                <w:sz w:val="28"/>
                <w:szCs w:val="28"/>
              </w:rPr>
              <w:t>1</w:t>
            </w:r>
          </w:p>
        </w:tc>
        <w:tc>
          <w:tcPr>
            <w:tcW w:w="2946" w:type="dxa"/>
          </w:tcPr>
          <w:p w14:paraId="6505E025" w14:textId="77777777" w:rsidR="001C0795" w:rsidRPr="001E2401" w:rsidRDefault="00000000">
            <w:pPr>
              <w:rPr>
                <w:sz w:val="32"/>
                <w:szCs w:val="28"/>
              </w:rPr>
            </w:pPr>
            <w:r w:rsidRPr="001E2401">
              <w:rPr>
                <w:sz w:val="28"/>
                <w:szCs w:val="28"/>
              </w:rPr>
              <w:t>Klonování repozitáře</w:t>
            </w:r>
          </w:p>
        </w:tc>
        <w:tc>
          <w:tcPr>
            <w:tcW w:w="2946" w:type="dxa"/>
          </w:tcPr>
          <w:p w14:paraId="2D74DD1C" w14:textId="77777777" w:rsidR="001C0795" w:rsidRPr="001E2401" w:rsidRDefault="00000000">
            <w:pPr>
              <w:rPr>
                <w:sz w:val="32"/>
                <w:szCs w:val="28"/>
              </w:rPr>
            </w:pPr>
            <w:r w:rsidRPr="001E2401">
              <w:rPr>
                <w:sz w:val="28"/>
                <w:szCs w:val="28"/>
              </w:rPr>
              <w:t>git clone https://github.com/hoch12/coach.git</w:t>
            </w:r>
          </w:p>
        </w:tc>
      </w:tr>
      <w:tr w:rsidR="001C0795" w:rsidRPr="001E2401" w14:paraId="6F94FECC" w14:textId="77777777">
        <w:tc>
          <w:tcPr>
            <w:tcW w:w="2946" w:type="dxa"/>
          </w:tcPr>
          <w:p w14:paraId="505923A3" w14:textId="77777777" w:rsidR="001C0795" w:rsidRPr="001E2401" w:rsidRDefault="00000000">
            <w:pPr>
              <w:rPr>
                <w:sz w:val="32"/>
                <w:szCs w:val="28"/>
              </w:rPr>
            </w:pPr>
            <w:r w:rsidRPr="001E2401">
              <w:rPr>
                <w:sz w:val="28"/>
                <w:szCs w:val="28"/>
              </w:rPr>
              <w:t>2</w:t>
            </w:r>
          </w:p>
        </w:tc>
        <w:tc>
          <w:tcPr>
            <w:tcW w:w="2946" w:type="dxa"/>
          </w:tcPr>
          <w:p w14:paraId="06B8F691" w14:textId="77777777" w:rsidR="001C0795" w:rsidRPr="001E2401" w:rsidRDefault="00000000">
            <w:pPr>
              <w:rPr>
                <w:sz w:val="32"/>
                <w:szCs w:val="28"/>
              </w:rPr>
            </w:pPr>
            <w:r w:rsidRPr="001E2401">
              <w:rPr>
                <w:sz w:val="28"/>
                <w:szCs w:val="28"/>
              </w:rPr>
              <w:t>Přechod do adresáře projektu</w:t>
            </w:r>
          </w:p>
        </w:tc>
        <w:tc>
          <w:tcPr>
            <w:tcW w:w="2946" w:type="dxa"/>
          </w:tcPr>
          <w:p w14:paraId="00D7BDB2" w14:textId="77777777" w:rsidR="001C0795" w:rsidRPr="001E2401" w:rsidRDefault="00000000">
            <w:pPr>
              <w:rPr>
                <w:sz w:val="32"/>
                <w:szCs w:val="28"/>
              </w:rPr>
            </w:pPr>
            <w:r w:rsidRPr="001E2401">
              <w:rPr>
                <w:sz w:val="28"/>
                <w:szCs w:val="28"/>
              </w:rPr>
              <w:t>cd coach</w:t>
            </w:r>
          </w:p>
        </w:tc>
      </w:tr>
      <w:tr w:rsidR="001C0795" w:rsidRPr="001E2401" w14:paraId="09D5DB55" w14:textId="77777777">
        <w:tc>
          <w:tcPr>
            <w:tcW w:w="2946" w:type="dxa"/>
          </w:tcPr>
          <w:p w14:paraId="41FFCD99" w14:textId="77777777" w:rsidR="001C0795" w:rsidRPr="001E2401" w:rsidRDefault="00000000">
            <w:pPr>
              <w:rPr>
                <w:sz w:val="32"/>
                <w:szCs w:val="28"/>
              </w:rPr>
            </w:pPr>
            <w:r w:rsidRPr="001E2401">
              <w:rPr>
                <w:sz w:val="28"/>
                <w:szCs w:val="28"/>
              </w:rPr>
              <w:t>3</w:t>
            </w:r>
          </w:p>
        </w:tc>
        <w:tc>
          <w:tcPr>
            <w:tcW w:w="2946" w:type="dxa"/>
          </w:tcPr>
          <w:p w14:paraId="0D7F44C5" w14:textId="77777777" w:rsidR="001C0795" w:rsidRPr="001E2401" w:rsidRDefault="00000000">
            <w:pPr>
              <w:rPr>
                <w:sz w:val="32"/>
                <w:szCs w:val="28"/>
              </w:rPr>
            </w:pPr>
            <w:r w:rsidRPr="001E2401">
              <w:rPr>
                <w:sz w:val="28"/>
                <w:szCs w:val="28"/>
              </w:rPr>
              <w:t>Instalace závislostí</w:t>
            </w:r>
          </w:p>
        </w:tc>
        <w:tc>
          <w:tcPr>
            <w:tcW w:w="2946" w:type="dxa"/>
          </w:tcPr>
          <w:p w14:paraId="667DF967" w14:textId="77777777" w:rsidR="001C0795" w:rsidRPr="001E2401" w:rsidRDefault="00000000">
            <w:pPr>
              <w:rPr>
                <w:sz w:val="32"/>
                <w:szCs w:val="28"/>
              </w:rPr>
            </w:pPr>
            <w:r w:rsidRPr="001E2401">
              <w:rPr>
                <w:sz w:val="28"/>
                <w:szCs w:val="28"/>
              </w:rPr>
              <w:t>npm install</w:t>
            </w:r>
          </w:p>
        </w:tc>
      </w:tr>
      <w:tr w:rsidR="001C0795" w:rsidRPr="001E2401" w14:paraId="4C6A7B9F" w14:textId="77777777">
        <w:tc>
          <w:tcPr>
            <w:tcW w:w="2946" w:type="dxa"/>
          </w:tcPr>
          <w:p w14:paraId="6C4C0978" w14:textId="77777777" w:rsidR="001C0795" w:rsidRPr="001E2401" w:rsidRDefault="00000000">
            <w:pPr>
              <w:rPr>
                <w:sz w:val="32"/>
                <w:szCs w:val="28"/>
              </w:rPr>
            </w:pPr>
            <w:r w:rsidRPr="001E2401">
              <w:rPr>
                <w:sz w:val="28"/>
                <w:szCs w:val="28"/>
              </w:rPr>
              <w:lastRenderedPageBreak/>
              <w:t>4</w:t>
            </w:r>
          </w:p>
        </w:tc>
        <w:tc>
          <w:tcPr>
            <w:tcW w:w="2946" w:type="dxa"/>
          </w:tcPr>
          <w:p w14:paraId="3C142646" w14:textId="77777777" w:rsidR="001C0795" w:rsidRPr="001E2401" w:rsidRDefault="00000000">
            <w:pPr>
              <w:rPr>
                <w:sz w:val="32"/>
                <w:szCs w:val="28"/>
              </w:rPr>
            </w:pPr>
            <w:r w:rsidRPr="001E2401">
              <w:rPr>
                <w:sz w:val="28"/>
                <w:szCs w:val="28"/>
              </w:rPr>
              <w:t>Spuštění vývojového serveru (frontend + backend)</w:t>
            </w:r>
          </w:p>
        </w:tc>
        <w:tc>
          <w:tcPr>
            <w:tcW w:w="2946" w:type="dxa"/>
          </w:tcPr>
          <w:p w14:paraId="6C0D11A3" w14:textId="77777777" w:rsidR="001C0795" w:rsidRPr="001E2401" w:rsidRDefault="00000000">
            <w:pPr>
              <w:rPr>
                <w:sz w:val="32"/>
                <w:szCs w:val="28"/>
              </w:rPr>
            </w:pPr>
            <w:r w:rsidRPr="001E2401">
              <w:rPr>
                <w:sz w:val="28"/>
                <w:szCs w:val="28"/>
              </w:rPr>
              <w:t>npm run dev</w:t>
            </w:r>
          </w:p>
        </w:tc>
      </w:tr>
      <w:tr w:rsidR="001C0795" w:rsidRPr="001E2401" w14:paraId="4E23A865" w14:textId="77777777">
        <w:tc>
          <w:tcPr>
            <w:tcW w:w="2946" w:type="dxa"/>
          </w:tcPr>
          <w:p w14:paraId="2C1561B3" w14:textId="77777777" w:rsidR="001C0795" w:rsidRPr="001E2401" w:rsidRDefault="00000000">
            <w:pPr>
              <w:rPr>
                <w:sz w:val="32"/>
                <w:szCs w:val="28"/>
              </w:rPr>
            </w:pPr>
            <w:r w:rsidRPr="001E2401">
              <w:rPr>
                <w:sz w:val="28"/>
                <w:szCs w:val="28"/>
              </w:rPr>
              <w:t>5</w:t>
            </w:r>
          </w:p>
        </w:tc>
        <w:tc>
          <w:tcPr>
            <w:tcW w:w="2946" w:type="dxa"/>
          </w:tcPr>
          <w:p w14:paraId="4B51C8D3" w14:textId="77777777" w:rsidR="001C0795" w:rsidRPr="001E2401" w:rsidRDefault="00000000">
            <w:pPr>
              <w:rPr>
                <w:sz w:val="32"/>
                <w:szCs w:val="28"/>
              </w:rPr>
            </w:pPr>
            <w:r w:rsidRPr="001E2401">
              <w:rPr>
                <w:sz w:val="28"/>
                <w:szCs w:val="28"/>
              </w:rPr>
              <w:t>Otevření aplikace v prohlížeči</w:t>
            </w:r>
          </w:p>
        </w:tc>
        <w:tc>
          <w:tcPr>
            <w:tcW w:w="2946" w:type="dxa"/>
          </w:tcPr>
          <w:p w14:paraId="1B92145B" w14:textId="77777777" w:rsidR="001C0795" w:rsidRPr="001E2401" w:rsidRDefault="00000000">
            <w:pPr>
              <w:rPr>
                <w:sz w:val="32"/>
                <w:szCs w:val="28"/>
              </w:rPr>
            </w:pPr>
            <w:r w:rsidRPr="001E2401">
              <w:rPr>
                <w:sz w:val="28"/>
                <w:szCs w:val="28"/>
              </w:rPr>
              <w:t>http://localhost:8080</w:t>
            </w:r>
          </w:p>
        </w:tc>
      </w:tr>
    </w:tbl>
    <w:p w14:paraId="49001384" w14:textId="77777777" w:rsidR="001C0795" w:rsidRPr="001E2401" w:rsidRDefault="001C0795">
      <w:pPr>
        <w:spacing w:after="120"/>
        <w:rPr>
          <w:sz w:val="32"/>
          <w:szCs w:val="28"/>
        </w:rPr>
      </w:pPr>
    </w:p>
    <w:p w14:paraId="22F98D37" w14:textId="77777777" w:rsidR="001C0795" w:rsidRPr="001E2401" w:rsidRDefault="00000000">
      <w:pPr>
        <w:spacing w:after="120"/>
        <w:jc w:val="both"/>
        <w:rPr>
          <w:sz w:val="32"/>
          <w:szCs w:val="28"/>
        </w:rPr>
      </w:pPr>
      <w:r w:rsidRPr="001E2401">
        <w:rPr>
          <w:sz w:val="32"/>
          <w:szCs w:val="28"/>
        </w:rPr>
        <w:t>Databáze database.sqlite je automaticky vytvořena při prvním spuštění serveru. Výchozí administrátor: uživatelské jméno admin, heslo admin.</w:t>
      </w:r>
    </w:p>
    <w:p w14:paraId="5AAB3DC9" w14:textId="77777777" w:rsidR="001C0795" w:rsidRPr="001E2401" w:rsidRDefault="00000000">
      <w:pPr>
        <w:spacing w:before="160" w:after="80"/>
        <w:rPr>
          <w:sz w:val="32"/>
          <w:szCs w:val="28"/>
        </w:rPr>
      </w:pPr>
      <w:r w:rsidRPr="001E2401">
        <w:rPr>
          <w:b/>
          <w:sz w:val="32"/>
          <w:szCs w:val="28"/>
        </w:rPr>
        <w:t>Nasazení na produkci</w:t>
      </w:r>
    </w:p>
    <w:p w14:paraId="766E3ACF" w14:textId="77777777" w:rsidR="001C0795" w:rsidRPr="001E2401" w:rsidRDefault="00000000">
      <w:pPr>
        <w:spacing w:after="120"/>
        <w:jc w:val="both"/>
        <w:rPr>
          <w:sz w:val="32"/>
          <w:szCs w:val="28"/>
        </w:rPr>
      </w:pPr>
      <w:r w:rsidRPr="001E2401">
        <w:rPr>
          <w:sz w:val="32"/>
          <w:szCs w:val="28"/>
        </w:rPr>
        <w:t>Frontend aplikace (statický build ze složky dist/ vytvořený příkazem npm run build) je koncipován tak, aby jej bylo možné snadno nasadit například na GitHub Pages. Backend lze nasadit na libovolný Node.js hosting (např. VPS, Railway, Render). Při produkčním nasazení je doporučeno nastavit proměnnou prostředí SECRET_KEY a zajistit HTTPS.</w:t>
      </w:r>
    </w:p>
    <w:p w14:paraId="7DD2FB86" w14:textId="77777777" w:rsidR="001C0795" w:rsidRPr="001E2401" w:rsidRDefault="001C0795">
      <w:pPr>
        <w:spacing w:after="80"/>
        <w:rPr>
          <w:sz w:val="32"/>
          <w:szCs w:val="28"/>
        </w:rPr>
      </w:pPr>
    </w:p>
    <w:p w14:paraId="22084C47" w14:textId="77777777" w:rsidR="001C0795" w:rsidRPr="001E2401" w:rsidRDefault="00000000" w:rsidP="001E2401">
      <w:pPr>
        <w:pStyle w:val="Nadpis1"/>
        <w:rPr>
          <w:sz w:val="36"/>
          <w:szCs w:val="36"/>
        </w:rPr>
      </w:pPr>
      <w:bookmarkStart w:id="14" w:name="_Toc225232805"/>
      <w:r w:rsidRPr="001E2401">
        <w:rPr>
          <w:sz w:val="36"/>
          <w:szCs w:val="36"/>
        </w:rPr>
        <w:t>7. Licence</w:t>
      </w:r>
      <w:bookmarkEnd w:id="14"/>
    </w:p>
    <w:p w14:paraId="3362F85D" w14:textId="77777777" w:rsidR="001C0795" w:rsidRPr="001E2401" w:rsidRDefault="00000000">
      <w:pPr>
        <w:spacing w:after="120"/>
        <w:jc w:val="both"/>
        <w:rPr>
          <w:sz w:val="32"/>
          <w:szCs w:val="28"/>
        </w:rPr>
      </w:pPr>
      <w:r w:rsidRPr="001E2401">
        <w:rPr>
          <w:sz w:val="32"/>
          <w:szCs w:val="28"/>
        </w:rPr>
        <w:t>Projekt je šířen pod licencí MIT. To znamená, že kdokoliv může zdrojový kód volně používat, modifikovat a distribuovat, a to i pro komerční účely, pod podmínkou zachování původního copyrightového oznámení a textu licence.</w:t>
      </w:r>
    </w:p>
    <w:p w14:paraId="76DEE6F1" w14:textId="77777777" w:rsidR="001C0795" w:rsidRPr="001E2401" w:rsidRDefault="00000000">
      <w:pPr>
        <w:spacing w:after="120"/>
        <w:jc w:val="both"/>
        <w:rPr>
          <w:sz w:val="32"/>
          <w:szCs w:val="28"/>
        </w:rPr>
      </w:pPr>
      <w:r w:rsidRPr="001E2401">
        <w:rPr>
          <w:sz w:val="32"/>
          <w:szCs w:val="28"/>
        </w:rPr>
        <w:t>Copyright (c) 2026 Dominik Hoch.</w:t>
      </w:r>
    </w:p>
    <w:p w14:paraId="604E9F9D" w14:textId="77777777" w:rsidR="001C0795" w:rsidRPr="001E2401" w:rsidRDefault="00000000">
      <w:pPr>
        <w:spacing w:after="120"/>
        <w:jc w:val="both"/>
        <w:rPr>
          <w:sz w:val="32"/>
          <w:szCs w:val="28"/>
        </w:rPr>
      </w:pPr>
      <w:r w:rsidRPr="001E2401">
        <w:rPr>
          <w:sz w:val="32"/>
          <w:szCs w:val="28"/>
        </w:rPr>
        <w:t>Úplný text MIT licence je k dispozici v souboru LICENSE v kořeni repozitáře.</w:t>
      </w:r>
    </w:p>
    <w:p w14:paraId="434E31D0" w14:textId="77777777" w:rsidR="001C0795" w:rsidRPr="001E2401" w:rsidRDefault="001C0795">
      <w:pPr>
        <w:spacing w:after="80"/>
        <w:rPr>
          <w:sz w:val="32"/>
          <w:szCs w:val="28"/>
        </w:rPr>
      </w:pPr>
    </w:p>
    <w:p w14:paraId="29D9C1FE" w14:textId="77777777" w:rsidR="001C0795" w:rsidRPr="001E2401" w:rsidRDefault="00000000" w:rsidP="001E2401">
      <w:pPr>
        <w:pStyle w:val="Nadpis1"/>
        <w:rPr>
          <w:sz w:val="36"/>
          <w:szCs w:val="36"/>
        </w:rPr>
      </w:pPr>
      <w:bookmarkStart w:id="15" w:name="_Toc225232806"/>
      <w:r w:rsidRPr="001E2401">
        <w:rPr>
          <w:sz w:val="36"/>
          <w:szCs w:val="36"/>
        </w:rPr>
        <w:lastRenderedPageBreak/>
        <w:t>8. Odkaz na repozitář</w:t>
      </w:r>
      <w:bookmarkEnd w:id="15"/>
    </w:p>
    <w:p w14:paraId="21F4076A" w14:textId="77777777" w:rsidR="001C0795" w:rsidRPr="001E2401" w:rsidRDefault="00000000">
      <w:pPr>
        <w:spacing w:after="120"/>
        <w:jc w:val="both"/>
        <w:rPr>
          <w:sz w:val="32"/>
          <w:szCs w:val="28"/>
        </w:rPr>
      </w:pPr>
      <w:r w:rsidRPr="001E2401">
        <w:rPr>
          <w:sz w:val="32"/>
          <w:szCs w:val="28"/>
        </w:rPr>
        <w:t>Zdrojový kód projektu včetně dokumentace a historie změn je dostupný na platformě GitHub:</w:t>
      </w:r>
    </w:p>
    <w:p w14:paraId="29CD34B1" w14:textId="77777777" w:rsidR="001C0795" w:rsidRPr="001E2401" w:rsidRDefault="00000000">
      <w:pPr>
        <w:jc w:val="center"/>
        <w:rPr>
          <w:sz w:val="32"/>
          <w:szCs w:val="28"/>
        </w:rPr>
      </w:pPr>
      <w:r w:rsidRPr="001E2401">
        <w:rPr>
          <w:rFonts w:ascii="Courier New" w:hAnsi="Courier New"/>
          <w:b/>
          <w:sz w:val="32"/>
          <w:szCs w:val="28"/>
        </w:rPr>
        <w:t>https://github.com/hoch12/coach.git</w:t>
      </w:r>
    </w:p>
    <w:p w14:paraId="406B3335" w14:textId="5082CCAC" w:rsidR="001C0795" w:rsidRPr="001E2401" w:rsidRDefault="00000000">
      <w:pPr>
        <w:spacing w:after="120"/>
        <w:jc w:val="both"/>
        <w:rPr>
          <w:sz w:val="32"/>
          <w:szCs w:val="28"/>
        </w:rPr>
      </w:pPr>
      <w:r w:rsidRPr="001E2401">
        <w:rPr>
          <w:sz w:val="32"/>
          <w:szCs w:val="28"/>
        </w:rPr>
        <w:t xml:space="preserve">Repozitář obsahuje veškerou historii změn (git log), </w:t>
      </w:r>
      <w:proofErr w:type="spellStart"/>
      <w:r w:rsidRPr="001E2401">
        <w:rPr>
          <w:sz w:val="32"/>
          <w:szCs w:val="28"/>
        </w:rPr>
        <w:t>dokumentaci</w:t>
      </w:r>
      <w:proofErr w:type="spellEnd"/>
      <w:r w:rsidRPr="001E2401">
        <w:rPr>
          <w:sz w:val="32"/>
          <w:szCs w:val="28"/>
        </w:rPr>
        <w:t xml:space="preserve"> (README.md,</w:t>
      </w:r>
      <w:r w:rsidR="001E2401" w:rsidRPr="001E2401">
        <w:rPr>
          <w:sz w:val="32"/>
          <w:szCs w:val="28"/>
        </w:rPr>
        <w:t xml:space="preserve"> </w:t>
      </w:r>
      <w:r w:rsidRPr="001E2401">
        <w:rPr>
          <w:sz w:val="32"/>
          <w:szCs w:val="28"/>
        </w:rPr>
        <w:t xml:space="preserve">version.md) a </w:t>
      </w:r>
      <w:proofErr w:type="spellStart"/>
      <w:r w:rsidRPr="001E2401">
        <w:rPr>
          <w:sz w:val="32"/>
          <w:szCs w:val="28"/>
        </w:rPr>
        <w:t>testovací</w:t>
      </w:r>
      <w:proofErr w:type="spellEnd"/>
      <w:r w:rsidRPr="001E2401">
        <w:rPr>
          <w:sz w:val="32"/>
          <w:szCs w:val="28"/>
        </w:rPr>
        <w:t xml:space="preserve"> </w:t>
      </w:r>
      <w:proofErr w:type="spellStart"/>
      <w:r w:rsidRPr="001E2401">
        <w:rPr>
          <w:sz w:val="32"/>
          <w:szCs w:val="28"/>
        </w:rPr>
        <w:t>soubory</w:t>
      </w:r>
      <w:proofErr w:type="spellEnd"/>
      <w:r w:rsidRPr="001E2401">
        <w:rPr>
          <w:sz w:val="32"/>
          <w:szCs w:val="28"/>
        </w:rPr>
        <w:t>.</w:t>
      </w:r>
    </w:p>
    <w:p w14:paraId="6B9847FA" w14:textId="77777777" w:rsidR="001C0795" w:rsidRPr="001E2401" w:rsidRDefault="001C0795">
      <w:pPr>
        <w:spacing w:after="80"/>
        <w:rPr>
          <w:sz w:val="32"/>
          <w:szCs w:val="28"/>
        </w:rPr>
      </w:pPr>
    </w:p>
    <w:p w14:paraId="4C0E25D9" w14:textId="77777777" w:rsidR="001C0795" w:rsidRPr="001E2401" w:rsidRDefault="00000000" w:rsidP="001E2401">
      <w:pPr>
        <w:pStyle w:val="Nadpis1"/>
        <w:rPr>
          <w:sz w:val="36"/>
          <w:szCs w:val="36"/>
        </w:rPr>
      </w:pPr>
      <w:bookmarkStart w:id="16" w:name="_Toc225232807"/>
      <w:r w:rsidRPr="001E2401">
        <w:rPr>
          <w:sz w:val="36"/>
          <w:szCs w:val="36"/>
        </w:rPr>
        <w:t>9. Závěr</w:t>
      </w:r>
      <w:bookmarkEnd w:id="16"/>
    </w:p>
    <w:p w14:paraId="55CEE28D" w14:textId="77777777" w:rsidR="001C0795" w:rsidRPr="001E2401" w:rsidRDefault="00000000">
      <w:pPr>
        <w:spacing w:after="120"/>
        <w:jc w:val="both"/>
        <w:rPr>
          <w:sz w:val="32"/>
          <w:szCs w:val="28"/>
        </w:rPr>
      </w:pPr>
      <w:r w:rsidRPr="001E2401">
        <w:rPr>
          <w:sz w:val="32"/>
          <w:szCs w:val="28"/>
        </w:rPr>
        <w:t>Projekt Habit Fuel Coach byl úspěšně realizován jako plnohodnotná fullstacková webová aplikace. Podařilo se implementovat komplexní systém personalizace plánů založený na detailním onboardingu, víceúrovňovou autentizaci a autorizaci (klient, trenér, administrátor), systém zpráv mezi klientem a trenérem a kalendář rezervací tréninků. Všechny klíčové požadavky projektu byly splněny.</w:t>
      </w:r>
    </w:p>
    <w:p w14:paraId="7CD62A90" w14:textId="77777777" w:rsidR="001C0795" w:rsidRPr="001E2401" w:rsidRDefault="00000000">
      <w:pPr>
        <w:spacing w:after="120"/>
        <w:jc w:val="both"/>
        <w:rPr>
          <w:sz w:val="32"/>
          <w:szCs w:val="28"/>
        </w:rPr>
      </w:pPr>
      <w:r w:rsidRPr="001E2401">
        <w:rPr>
          <w:sz w:val="32"/>
          <w:szCs w:val="28"/>
        </w:rPr>
        <w:t>Během vývoje jsem získal cenné zkušenosti s architekturou SPA aplikací, návrhem REST API, prací s relační databází (SQLite) a implementací JWT autentizace. Projekt mě posunul ve znalosti TypeScriptu, Reactu a Node.js. Jako oblast pro další rozvoj vidím možnost přidání push notifikací, mobilní responzivní optimalizace a exportu plánů do PDF formátu. Projekt je dostupný jako open-source a může sloužit jako základna pro další rozvoj.</w:t>
      </w:r>
    </w:p>
    <w:sectPr w:rsidR="001C0795" w:rsidRPr="001E2401" w:rsidSect="00034616">
      <w:pgSz w:w="12240" w:h="15840"/>
      <w:pgMar w:top="1417" w:right="1417"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se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se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Se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Se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se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Seznamsodrkami"/>
      <w:lvlText w:val=""/>
      <w:lvlJc w:val="left"/>
      <w:pPr>
        <w:tabs>
          <w:tab w:val="num" w:pos="360"/>
        </w:tabs>
        <w:ind w:left="360" w:hanging="360"/>
      </w:pPr>
      <w:rPr>
        <w:rFonts w:ascii="Symbol" w:hAnsi="Symbol" w:hint="default"/>
      </w:rPr>
    </w:lvl>
  </w:abstractNum>
  <w:num w:numId="1" w16cid:durableId="1870486281">
    <w:abstractNumId w:val="8"/>
  </w:num>
  <w:num w:numId="2" w16cid:durableId="500238735">
    <w:abstractNumId w:val="6"/>
  </w:num>
  <w:num w:numId="3" w16cid:durableId="1953779006">
    <w:abstractNumId w:val="5"/>
  </w:num>
  <w:num w:numId="4" w16cid:durableId="1950090153">
    <w:abstractNumId w:val="4"/>
  </w:num>
  <w:num w:numId="5" w16cid:durableId="1048335546">
    <w:abstractNumId w:val="7"/>
  </w:num>
  <w:num w:numId="6" w16cid:durableId="1934508295">
    <w:abstractNumId w:val="3"/>
  </w:num>
  <w:num w:numId="7" w16cid:durableId="1137916876">
    <w:abstractNumId w:val="2"/>
  </w:num>
  <w:num w:numId="8" w16cid:durableId="1695688586">
    <w:abstractNumId w:val="1"/>
  </w:num>
  <w:num w:numId="9" w16cid:durableId="1693610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0795"/>
    <w:rsid w:val="001E2401"/>
    <w:rsid w:val="0029639D"/>
    <w:rsid w:val="00326F90"/>
    <w:rsid w:val="007817C0"/>
    <w:rsid w:val="00A1558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2CCD8E"/>
  <w14:defaultImageDpi w14:val="300"/>
  <w15:docId w15:val="{83A9C932-99F6-6546-8567-0C08227E5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FC693F"/>
    <w:rPr>
      <w:rFonts w:ascii="Times New Roman" w:hAnsi="Times New Roman"/>
      <w:sz w:val="24"/>
    </w:rPr>
  </w:style>
  <w:style w:type="paragraph" w:styleId="Nadpis1">
    <w:name w:val="heading 1"/>
    <w:basedOn w:val="Normln"/>
    <w:next w:val="Normln"/>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
    <w:next w:val="Normln"/>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
    <w:next w:val="Normln"/>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
    <w:next w:val="Normln"/>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
    <w:next w:val="Normln"/>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
    <w:next w:val="Normln"/>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
    <w:next w:val="Normln"/>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
    <w:next w:val="Normln"/>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
    <w:next w:val="Normln"/>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E618BF"/>
    <w:pPr>
      <w:tabs>
        <w:tab w:val="center" w:pos="4680"/>
        <w:tab w:val="right" w:pos="9360"/>
      </w:tabs>
      <w:spacing w:after="0" w:line="240" w:lineRule="auto"/>
    </w:pPr>
  </w:style>
  <w:style w:type="character" w:customStyle="1" w:styleId="ZhlavChar">
    <w:name w:val="Záhlaví Char"/>
    <w:basedOn w:val="Standardnpsmoodstavce"/>
    <w:link w:val="Zhlav"/>
    <w:uiPriority w:val="99"/>
    <w:rsid w:val="00E618BF"/>
  </w:style>
  <w:style w:type="paragraph" w:styleId="Zpat">
    <w:name w:val="footer"/>
    <w:basedOn w:val="Normln"/>
    <w:link w:val="ZpatChar"/>
    <w:uiPriority w:val="99"/>
    <w:unhideWhenUsed/>
    <w:rsid w:val="00E618BF"/>
    <w:pPr>
      <w:tabs>
        <w:tab w:val="center" w:pos="4680"/>
        <w:tab w:val="right" w:pos="9360"/>
      </w:tabs>
      <w:spacing w:after="0" w:line="240" w:lineRule="auto"/>
    </w:pPr>
  </w:style>
  <w:style w:type="character" w:customStyle="1" w:styleId="ZpatChar">
    <w:name w:val="Zápatí Char"/>
    <w:basedOn w:val="Standardnpsmoodstavce"/>
    <w:link w:val="Zpat"/>
    <w:uiPriority w:val="99"/>
    <w:rsid w:val="00E618BF"/>
  </w:style>
  <w:style w:type="paragraph" w:styleId="Bezmezer">
    <w:name w:val="No Spacing"/>
    <w:uiPriority w:val="1"/>
    <w:qFormat/>
    <w:rsid w:val="00FC693F"/>
    <w:pPr>
      <w:spacing w:after="0" w:line="240" w:lineRule="auto"/>
    </w:pPr>
  </w:style>
  <w:style w:type="character" w:customStyle="1" w:styleId="Nadpis1Char">
    <w:name w:val="Nadpis 1 Char"/>
    <w:basedOn w:val="Standardnpsmoodstavce"/>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Standardnpsmoodstavce"/>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Standardnpsmoodstavce"/>
    <w:link w:val="Nadpis3"/>
    <w:uiPriority w:val="9"/>
    <w:rsid w:val="00FC693F"/>
    <w:rPr>
      <w:rFonts w:asciiTheme="majorHAnsi" w:eastAsiaTheme="majorEastAsia" w:hAnsiTheme="majorHAnsi" w:cstheme="majorBidi"/>
      <w:b/>
      <w:bCs/>
      <w:color w:val="4F81BD" w:themeColor="accent1"/>
    </w:rPr>
  </w:style>
  <w:style w:type="paragraph" w:styleId="Nzev">
    <w:name w:val="Title"/>
    <w:basedOn w:val="Normln"/>
    <w:next w:val="Normln"/>
    <w:link w:val="Nze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evChar">
    <w:name w:val="Název Char"/>
    <w:basedOn w:val="Standardnpsmoodstavce"/>
    <w:link w:val="Nze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nadpis">
    <w:name w:val="Subtitle"/>
    <w:basedOn w:val="Normln"/>
    <w:next w:val="Normln"/>
    <w:link w:val="Podnadpis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PodnadpisChar">
    <w:name w:val="Podnadpis Char"/>
    <w:basedOn w:val="Standardnpsmoodstavce"/>
    <w:link w:val="Podnadpis"/>
    <w:uiPriority w:val="11"/>
    <w:rsid w:val="00FC693F"/>
    <w:rPr>
      <w:rFonts w:asciiTheme="majorHAnsi" w:eastAsiaTheme="majorEastAsia" w:hAnsiTheme="majorHAnsi" w:cstheme="majorBidi"/>
      <w:i/>
      <w:iCs/>
      <w:color w:val="4F81BD" w:themeColor="accent1"/>
      <w:spacing w:val="15"/>
      <w:sz w:val="24"/>
      <w:szCs w:val="24"/>
    </w:rPr>
  </w:style>
  <w:style w:type="paragraph" w:styleId="Odstavecseseznamem">
    <w:name w:val="List Paragraph"/>
    <w:basedOn w:val="Normln"/>
    <w:uiPriority w:val="34"/>
    <w:qFormat/>
    <w:rsid w:val="00FC693F"/>
    <w:pPr>
      <w:ind w:left="720"/>
      <w:contextualSpacing/>
    </w:pPr>
  </w:style>
  <w:style w:type="paragraph" w:styleId="Zkladntext">
    <w:name w:val="Body Text"/>
    <w:basedOn w:val="Normln"/>
    <w:link w:val="ZkladntextChar"/>
    <w:uiPriority w:val="99"/>
    <w:unhideWhenUsed/>
    <w:rsid w:val="00AA1D8D"/>
    <w:pPr>
      <w:spacing w:after="120"/>
    </w:pPr>
  </w:style>
  <w:style w:type="character" w:customStyle="1" w:styleId="ZkladntextChar">
    <w:name w:val="Základní text Char"/>
    <w:basedOn w:val="Standardnpsmoodstavce"/>
    <w:link w:val="Zkladntext"/>
    <w:uiPriority w:val="99"/>
    <w:rsid w:val="00AA1D8D"/>
  </w:style>
  <w:style w:type="paragraph" w:styleId="Zkladntext2">
    <w:name w:val="Body Text 2"/>
    <w:basedOn w:val="Normln"/>
    <w:link w:val="Zkladntext2Char"/>
    <w:uiPriority w:val="99"/>
    <w:unhideWhenUsed/>
    <w:rsid w:val="00AA1D8D"/>
    <w:pPr>
      <w:spacing w:after="120" w:line="480" w:lineRule="auto"/>
    </w:pPr>
  </w:style>
  <w:style w:type="character" w:customStyle="1" w:styleId="Zkladntext2Char">
    <w:name w:val="Základní text 2 Char"/>
    <w:basedOn w:val="Standardnpsmoodstavce"/>
    <w:link w:val="Zkladntext2"/>
    <w:uiPriority w:val="99"/>
    <w:rsid w:val="00AA1D8D"/>
  </w:style>
  <w:style w:type="paragraph" w:styleId="Zkladntext3">
    <w:name w:val="Body Text 3"/>
    <w:basedOn w:val="Normln"/>
    <w:link w:val="Zkladntext3Char"/>
    <w:uiPriority w:val="99"/>
    <w:unhideWhenUsed/>
    <w:rsid w:val="00AA1D8D"/>
    <w:pPr>
      <w:spacing w:after="120"/>
    </w:pPr>
    <w:rPr>
      <w:sz w:val="16"/>
      <w:szCs w:val="16"/>
    </w:rPr>
  </w:style>
  <w:style w:type="character" w:customStyle="1" w:styleId="Zkladntext3Char">
    <w:name w:val="Základní text 3 Char"/>
    <w:basedOn w:val="Standardnpsmoodstavce"/>
    <w:link w:val="Zkladntext3"/>
    <w:uiPriority w:val="99"/>
    <w:rsid w:val="00AA1D8D"/>
    <w:rPr>
      <w:sz w:val="16"/>
      <w:szCs w:val="16"/>
    </w:rPr>
  </w:style>
  <w:style w:type="paragraph" w:styleId="Seznam">
    <w:name w:val="List"/>
    <w:basedOn w:val="Normln"/>
    <w:uiPriority w:val="99"/>
    <w:unhideWhenUsed/>
    <w:rsid w:val="00AA1D8D"/>
    <w:pPr>
      <w:ind w:left="360" w:hanging="360"/>
      <w:contextualSpacing/>
    </w:pPr>
  </w:style>
  <w:style w:type="paragraph" w:styleId="Seznam2">
    <w:name w:val="List 2"/>
    <w:basedOn w:val="Normln"/>
    <w:uiPriority w:val="99"/>
    <w:unhideWhenUsed/>
    <w:rsid w:val="00326F90"/>
    <w:pPr>
      <w:ind w:left="720" w:hanging="360"/>
      <w:contextualSpacing/>
    </w:pPr>
  </w:style>
  <w:style w:type="paragraph" w:styleId="Seznam3">
    <w:name w:val="List 3"/>
    <w:basedOn w:val="Normln"/>
    <w:uiPriority w:val="99"/>
    <w:unhideWhenUsed/>
    <w:rsid w:val="00326F90"/>
    <w:pPr>
      <w:ind w:left="1080" w:hanging="360"/>
      <w:contextualSpacing/>
    </w:pPr>
  </w:style>
  <w:style w:type="paragraph" w:styleId="Seznamsodrkami">
    <w:name w:val="List Bullet"/>
    <w:basedOn w:val="Normln"/>
    <w:uiPriority w:val="99"/>
    <w:unhideWhenUsed/>
    <w:rsid w:val="00326F90"/>
    <w:pPr>
      <w:numPr>
        <w:numId w:val="1"/>
      </w:numPr>
      <w:contextualSpacing/>
    </w:pPr>
  </w:style>
  <w:style w:type="paragraph" w:styleId="Seznamsodrkami2">
    <w:name w:val="List Bullet 2"/>
    <w:basedOn w:val="Normln"/>
    <w:uiPriority w:val="99"/>
    <w:unhideWhenUsed/>
    <w:rsid w:val="00326F90"/>
    <w:pPr>
      <w:numPr>
        <w:numId w:val="2"/>
      </w:numPr>
      <w:contextualSpacing/>
    </w:pPr>
  </w:style>
  <w:style w:type="paragraph" w:styleId="Seznamsodrkami3">
    <w:name w:val="List Bullet 3"/>
    <w:basedOn w:val="Normln"/>
    <w:uiPriority w:val="99"/>
    <w:unhideWhenUsed/>
    <w:rsid w:val="00326F90"/>
    <w:pPr>
      <w:numPr>
        <w:numId w:val="3"/>
      </w:numPr>
      <w:contextualSpacing/>
    </w:pPr>
  </w:style>
  <w:style w:type="paragraph" w:styleId="slovanseznam">
    <w:name w:val="List Number"/>
    <w:basedOn w:val="Normln"/>
    <w:uiPriority w:val="99"/>
    <w:unhideWhenUsed/>
    <w:rsid w:val="00326F90"/>
    <w:pPr>
      <w:numPr>
        <w:numId w:val="5"/>
      </w:numPr>
      <w:contextualSpacing/>
    </w:pPr>
  </w:style>
  <w:style w:type="paragraph" w:styleId="slovanseznam2">
    <w:name w:val="List Number 2"/>
    <w:basedOn w:val="Normln"/>
    <w:uiPriority w:val="99"/>
    <w:unhideWhenUsed/>
    <w:rsid w:val="0029639D"/>
    <w:pPr>
      <w:numPr>
        <w:numId w:val="6"/>
      </w:numPr>
      <w:contextualSpacing/>
    </w:pPr>
  </w:style>
  <w:style w:type="paragraph" w:styleId="slovanseznam3">
    <w:name w:val="List Number 3"/>
    <w:basedOn w:val="Normln"/>
    <w:uiPriority w:val="99"/>
    <w:unhideWhenUsed/>
    <w:rsid w:val="0029639D"/>
    <w:pPr>
      <w:numPr>
        <w:numId w:val="7"/>
      </w:numPr>
      <w:contextualSpacing/>
    </w:pPr>
  </w:style>
  <w:style w:type="paragraph" w:styleId="Pokraovnseznamu">
    <w:name w:val="List Continue"/>
    <w:basedOn w:val="Normln"/>
    <w:uiPriority w:val="99"/>
    <w:unhideWhenUsed/>
    <w:rsid w:val="0029639D"/>
    <w:pPr>
      <w:spacing w:after="120"/>
      <w:ind w:left="360"/>
      <w:contextualSpacing/>
    </w:pPr>
  </w:style>
  <w:style w:type="paragraph" w:styleId="Pokraovnseznamu2">
    <w:name w:val="List Continue 2"/>
    <w:basedOn w:val="Normln"/>
    <w:uiPriority w:val="99"/>
    <w:unhideWhenUsed/>
    <w:rsid w:val="0029639D"/>
    <w:pPr>
      <w:spacing w:after="120"/>
      <w:ind w:left="720"/>
      <w:contextualSpacing/>
    </w:pPr>
  </w:style>
  <w:style w:type="paragraph" w:styleId="Pokraovnseznamu3">
    <w:name w:val="List Continue 3"/>
    <w:basedOn w:val="Normln"/>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Standardnpsmoodstavce"/>
    <w:link w:val="Textmakra"/>
    <w:uiPriority w:val="99"/>
    <w:rsid w:val="0029639D"/>
    <w:rPr>
      <w:rFonts w:ascii="Courier" w:hAnsi="Courier"/>
      <w:sz w:val="20"/>
      <w:szCs w:val="20"/>
    </w:rPr>
  </w:style>
  <w:style w:type="paragraph" w:styleId="Citt">
    <w:name w:val="Quote"/>
    <w:basedOn w:val="Normln"/>
    <w:next w:val="Normln"/>
    <w:link w:val="CittChar"/>
    <w:uiPriority w:val="29"/>
    <w:qFormat/>
    <w:rsid w:val="00FC693F"/>
    <w:rPr>
      <w:i/>
      <w:iCs/>
      <w:color w:val="000000" w:themeColor="text1"/>
    </w:rPr>
  </w:style>
  <w:style w:type="character" w:customStyle="1" w:styleId="CittChar">
    <w:name w:val="Citát Char"/>
    <w:basedOn w:val="Standardnpsmoodstavce"/>
    <w:link w:val="Citt"/>
    <w:uiPriority w:val="29"/>
    <w:rsid w:val="00FC693F"/>
    <w:rPr>
      <w:i/>
      <w:iCs/>
      <w:color w:val="000000" w:themeColor="text1"/>
    </w:rPr>
  </w:style>
  <w:style w:type="character" w:customStyle="1" w:styleId="Nadpis4Char">
    <w:name w:val="Nadpis 4 Char"/>
    <w:basedOn w:val="Standardnpsmoodstavce"/>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Standardnpsmoodstavce"/>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Standardnpsmoodstavce"/>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Standardnpsmoodstavce"/>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Standardnpsmoodstavce"/>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Standardnpsmoodstavce"/>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Titulek">
    <w:name w:val="caption"/>
    <w:basedOn w:val="Normln"/>
    <w:next w:val="Normln"/>
    <w:uiPriority w:val="35"/>
    <w:semiHidden/>
    <w:unhideWhenUsed/>
    <w:qFormat/>
    <w:rsid w:val="00FC693F"/>
    <w:pPr>
      <w:spacing w:line="240" w:lineRule="auto"/>
    </w:pPr>
    <w:rPr>
      <w:b/>
      <w:bCs/>
      <w:color w:val="4F81BD" w:themeColor="accent1"/>
      <w:sz w:val="18"/>
      <w:szCs w:val="18"/>
    </w:rPr>
  </w:style>
  <w:style w:type="character" w:styleId="Siln">
    <w:name w:val="Strong"/>
    <w:basedOn w:val="Standardnpsmoodstavce"/>
    <w:uiPriority w:val="22"/>
    <w:qFormat/>
    <w:rsid w:val="00FC693F"/>
    <w:rPr>
      <w:b/>
      <w:bCs/>
    </w:rPr>
  </w:style>
  <w:style w:type="character" w:styleId="Zdraznn">
    <w:name w:val="Emphasis"/>
    <w:basedOn w:val="Standardnpsmoodstavce"/>
    <w:uiPriority w:val="20"/>
    <w:qFormat/>
    <w:rsid w:val="00FC693F"/>
    <w:rPr>
      <w:i/>
      <w:iCs/>
    </w:rPr>
  </w:style>
  <w:style w:type="paragraph" w:styleId="Vrazncitt">
    <w:name w:val="Intense Quote"/>
    <w:basedOn w:val="Normln"/>
    <w:next w:val="Normln"/>
    <w:link w:val="Vrazncit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VrazncittChar">
    <w:name w:val="Výrazný citát Char"/>
    <w:basedOn w:val="Standardnpsmoodstavce"/>
    <w:link w:val="Vrazncitt"/>
    <w:uiPriority w:val="30"/>
    <w:rsid w:val="00FC693F"/>
    <w:rPr>
      <w:b/>
      <w:bCs/>
      <w:i/>
      <w:iCs/>
      <w:color w:val="4F81BD" w:themeColor="accent1"/>
    </w:rPr>
  </w:style>
  <w:style w:type="character" w:styleId="Zdraznnjemn">
    <w:name w:val="Subtle Emphasis"/>
    <w:basedOn w:val="Standardnpsmoodstavce"/>
    <w:uiPriority w:val="19"/>
    <w:qFormat/>
    <w:rsid w:val="00FC693F"/>
    <w:rPr>
      <w:i/>
      <w:iCs/>
      <w:color w:val="808080" w:themeColor="text1" w:themeTint="7F"/>
    </w:rPr>
  </w:style>
  <w:style w:type="character" w:styleId="Zdraznnintenzivn">
    <w:name w:val="Intense Emphasis"/>
    <w:basedOn w:val="Standardnpsmoodstavce"/>
    <w:uiPriority w:val="21"/>
    <w:qFormat/>
    <w:rsid w:val="00FC693F"/>
    <w:rPr>
      <w:b/>
      <w:bCs/>
      <w:i/>
      <w:iCs/>
      <w:color w:val="4F81BD" w:themeColor="accent1"/>
    </w:rPr>
  </w:style>
  <w:style w:type="character" w:styleId="Odkazjemn">
    <w:name w:val="Subtle Reference"/>
    <w:basedOn w:val="Standardnpsmoodstavce"/>
    <w:uiPriority w:val="31"/>
    <w:qFormat/>
    <w:rsid w:val="00FC693F"/>
    <w:rPr>
      <w:smallCaps/>
      <w:color w:val="C0504D" w:themeColor="accent2"/>
      <w:u w:val="single"/>
    </w:rPr>
  </w:style>
  <w:style w:type="character" w:styleId="Odkazintenzivn">
    <w:name w:val="Intense Reference"/>
    <w:basedOn w:val="Standardnpsmoodstavce"/>
    <w:uiPriority w:val="32"/>
    <w:qFormat/>
    <w:rsid w:val="00FC693F"/>
    <w:rPr>
      <w:b/>
      <w:bCs/>
      <w:smallCaps/>
      <w:color w:val="C0504D" w:themeColor="accent2"/>
      <w:spacing w:val="5"/>
      <w:u w:val="single"/>
    </w:rPr>
  </w:style>
  <w:style w:type="character" w:styleId="Nzevknihy">
    <w:name w:val="Book Title"/>
    <w:basedOn w:val="Standardnpsmoodstavce"/>
    <w:uiPriority w:val="33"/>
    <w:qFormat/>
    <w:rsid w:val="00FC693F"/>
    <w:rPr>
      <w:b/>
      <w:bCs/>
      <w:smallCaps/>
      <w:spacing w:val="5"/>
    </w:rPr>
  </w:style>
  <w:style w:type="paragraph" w:styleId="Nadpisobsahu">
    <w:name w:val="TOC Heading"/>
    <w:basedOn w:val="Nadpis1"/>
    <w:next w:val="Normln"/>
    <w:uiPriority w:val="39"/>
    <w:unhideWhenUsed/>
    <w:qFormat/>
    <w:rsid w:val="00FC693F"/>
    <w:pPr>
      <w:outlineLvl w:val="9"/>
    </w:pPr>
  </w:style>
  <w:style w:type="table" w:styleId="Mkatabulky">
    <w:name w:val="Table Grid"/>
    <w:basedOn w:val="Normlntabul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tlstnovn">
    <w:name w:val="Light Shading"/>
    <w:basedOn w:val="Normlntabul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tlstnovnzvraznn1">
    <w:name w:val="Light Shading Accent 1"/>
    <w:basedOn w:val="Normlntabul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tlstnovnzvraznn2">
    <w:name w:val="Light Shading Accent 2"/>
    <w:basedOn w:val="Normlntabul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tlstnovnzvraznn3">
    <w:name w:val="Light Shading Accent 3"/>
    <w:basedOn w:val="Normlntabul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tlstnovnzvraznn4">
    <w:name w:val="Light Shading Accent 4"/>
    <w:basedOn w:val="Normlntabul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tlstnovnzvraznn5">
    <w:name w:val="Light Shading Accent 5"/>
    <w:basedOn w:val="Normlntabul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tlstnovnzvraznn6">
    <w:name w:val="Light Shading Accent 6"/>
    <w:basedOn w:val="Normlntabul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tlseznam">
    <w:name w:val="Light List"/>
    <w:basedOn w:val="Normlntabul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tlseznamzvraznn1">
    <w:name w:val="Light List Accent 1"/>
    <w:basedOn w:val="Normlntabul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tlseznamzvraznn2">
    <w:name w:val="Light List Accent 2"/>
    <w:basedOn w:val="Normlntabul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tlseznamzvraznn3">
    <w:name w:val="Light List Accent 3"/>
    <w:basedOn w:val="Normlntabul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tlseznamzvraznn4">
    <w:name w:val="Light List Accent 4"/>
    <w:basedOn w:val="Normlntabul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tlseznamzvraznn5">
    <w:name w:val="Light List Accent 5"/>
    <w:basedOn w:val="Normlntabul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tlseznamzvraznn6">
    <w:name w:val="Light List Accent 6"/>
    <w:basedOn w:val="Normlntabul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tlmka">
    <w:name w:val="Light Grid"/>
    <w:basedOn w:val="Normlntabul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tlmkazvraznn1">
    <w:name w:val="Light Grid Accent 1"/>
    <w:basedOn w:val="Normlntabul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tlmkazvraznn2">
    <w:name w:val="Light Grid Accent 2"/>
    <w:basedOn w:val="Normlntabul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tlmkazvraznn3">
    <w:name w:val="Light Grid Accent 3"/>
    <w:basedOn w:val="Normlntabul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tlmkazvraznn4">
    <w:name w:val="Light Grid Accent 4"/>
    <w:basedOn w:val="Normlntabul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tlmkazvraznn5">
    <w:name w:val="Light Grid Accent 5"/>
    <w:basedOn w:val="Normlntabul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tlmkazvraznn6">
    <w:name w:val="Light Grid Accent 6"/>
    <w:basedOn w:val="Normlntabul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ednstnovn1">
    <w:name w:val="Medium Shading 1"/>
    <w:basedOn w:val="Normlntabul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ednstnovn1zvraznn1">
    <w:name w:val="Medium Shading 1 Accent 1"/>
    <w:basedOn w:val="Normlntabul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ednstnovn1zvraznn2">
    <w:name w:val="Medium Shading 1 Accent 2"/>
    <w:basedOn w:val="Normlntabul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ednstnovn1zvraznn3">
    <w:name w:val="Medium Shading 1 Accent 3"/>
    <w:basedOn w:val="Normlntabul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ednstnovn1zvraznn4">
    <w:name w:val="Medium Shading 1 Accent 4"/>
    <w:basedOn w:val="Normlntabul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ednstnovn1zvraznn5">
    <w:name w:val="Medium Shading 1 Accent 5"/>
    <w:basedOn w:val="Normlntabul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tednstnovn1zvraznn6">
    <w:name w:val="Medium Shading 1 Accent 6"/>
    <w:basedOn w:val="Normlntabul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ednstnovn2">
    <w:name w:val="Medium Shading 2"/>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1">
    <w:name w:val="Medium Shading 2 Accent 1"/>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2">
    <w:name w:val="Medium Shading 2 Accent 2"/>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3">
    <w:name w:val="Medium Shading 2 Accent 3"/>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4">
    <w:name w:val="Medium Shading 2 Accent 4"/>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5">
    <w:name w:val="Medium Shading 2 Accent 5"/>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6">
    <w:name w:val="Medium Shading 2 Accent 6"/>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eznam1">
    <w:name w:val="Medium List 1"/>
    <w:basedOn w:val="Normlntabul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ednseznam1zvraznn1">
    <w:name w:val="Medium List 1 Accent 1"/>
    <w:basedOn w:val="Normlntabul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ednseznam1zvraznn2">
    <w:name w:val="Medium List 1 Accent 2"/>
    <w:basedOn w:val="Normlntabul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ednseznam1zvraznn3">
    <w:name w:val="Medium List 1 Accent 3"/>
    <w:basedOn w:val="Normlntabul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ednseznam1zvraznn4">
    <w:name w:val="Medium List 1 Accent 4"/>
    <w:basedOn w:val="Normlntabul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ednseznam1zvraznn5">
    <w:name w:val="Medium List 1 Accent 5"/>
    <w:basedOn w:val="Normlntabul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ednseznam1zvraznn6">
    <w:name w:val="Medium List 1 Accent 6"/>
    <w:basedOn w:val="Normlntabul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ednseznam2">
    <w:name w:val="Medium List 2"/>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1">
    <w:name w:val="Medium List 2 Accent 1"/>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2">
    <w:name w:val="Medium List 2 Accent 2"/>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3">
    <w:name w:val="Medium List 2 Accent 3"/>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4">
    <w:name w:val="Medium List 2 Accent 4"/>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5">
    <w:name w:val="Medium List 2 Accent 5"/>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6">
    <w:name w:val="Medium List 2 Accent 6"/>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ednmka1">
    <w:name w:val="Medium Grid 1"/>
    <w:basedOn w:val="Normlntabul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ednmka1zvraznn1">
    <w:name w:val="Medium Grid 1 Accent 1"/>
    <w:basedOn w:val="Normlntabul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ednmka1zvraznn2">
    <w:name w:val="Medium Grid 1 Accent 2"/>
    <w:basedOn w:val="Normlntabul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ednmka1zvraznn3">
    <w:name w:val="Medium Grid 1 Accent 3"/>
    <w:basedOn w:val="Normlntabul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ednmka1zvraznn4">
    <w:name w:val="Medium Grid 1 Accent 4"/>
    <w:basedOn w:val="Normlntabul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ednmka1zvraznn5">
    <w:name w:val="Medium Grid 1 Accent 5"/>
    <w:basedOn w:val="Normlntabul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ednmka1zvraznn6">
    <w:name w:val="Medium Grid 1 Accent 6"/>
    <w:basedOn w:val="Normlntabul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ednmka2">
    <w:name w:val="Medium Grid 2"/>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ednmka2zvraznn1">
    <w:name w:val="Medium Grid 2 Accent 1"/>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ednmka2zvraznn2">
    <w:name w:val="Medium Grid 2 Accent 2"/>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ednmka2zvraznn3">
    <w:name w:val="Medium Grid 2 Accent 3"/>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ednmka2zvraznn4">
    <w:name w:val="Medium Grid 2 Accent 4"/>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ednmka2zvraznn5">
    <w:name w:val="Medium Grid 2 Accent 5"/>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ednmka2zvraznn6">
    <w:name w:val="Medium Grid 2 Accent 6"/>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ednmka3">
    <w:name w:val="Medium Grid 3"/>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ednmka3zvraznn1">
    <w:name w:val="Medium Grid 3 Accent 1"/>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ednmka3zvraznn2">
    <w:name w:val="Medium Grid 3 Accent 2"/>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ednmka3zvraznn3">
    <w:name w:val="Medium Grid 3 Accent 3"/>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ednmka3zvraznn4">
    <w:name w:val="Medium Grid 3 Accent 4"/>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ednmka3zvraznn5">
    <w:name w:val="Medium Grid 3 Accent 5"/>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ednmka3zvraznn6">
    <w:name w:val="Medium Grid 3 Accent 6"/>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seznam">
    <w:name w:val="Dark List"/>
    <w:basedOn w:val="Normlntabul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seznamzvraznn1">
    <w:name w:val="Dark List Accent 1"/>
    <w:basedOn w:val="Normlntabul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seznamzvraznn2">
    <w:name w:val="Dark List Accent 2"/>
    <w:basedOn w:val="Normlntabul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seznamzvraznn3">
    <w:name w:val="Dark List Accent 3"/>
    <w:basedOn w:val="Normlntabul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seznamzvraznn4">
    <w:name w:val="Dark List Accent 4"/>
    <w:basedOn w:val="Normlntabul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seznamzvraznn5">
    <w:name w:val="Dark List Accent 5"/>
    <w:basedOn w:val="Normlntabul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seznamzvraznn6">
    <w:name w:val="Dark List Accent 6"/>
    <w:basedOn w:val="Normlntabul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revnstnovn">
    <w:name w:val="Colorful Shading"/>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revnstnovnzvraznn1">
    <w:name w:val="Colorful Shading Accent 1"/>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revnstnovnzvraznn2">
    <w:name w:val="Colorful Shading Accent 2"/>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revnstnovnzvraznn3">
    <w:name w:val="Colorful Shading Accent 3"/>
    <w:basedOn w:val="Normlntabul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revnstnovnzvraznn4">
    <w:name w:val="Colorful Shading Accent 4"/>
    <w:basedOn w:val="Normlntabul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revnstnovnzvraznn5">
    <w:name w:val="Colorful Shading Accent 5"/>
    <w:basedOn w:val="Normlntabul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revnstnovnzvraznn6">
    <w:name w:val="Colorful Shading Accent 6"/>
    <w:basedOn w:val="Normlntabul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Barevnseznam">
    <w:name w:val="Colorful List"/>
    <w:basedOn w:val="Normlntabul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Barevnseznamzvraznn1">
    <w:name w:val="Colorful List Accent 1"/>
    <w:basedOn w:val="Normlntabul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Barevnseznamzvraznn2">
    <w:name w:val="Colorful List Accent 2"/>
    <w:basedOn w:val="Normlntabul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Barevnseznamzvraznn3">
    <w:name w:val="Colorful List Accent 3"/>
    <w:basedOn w:val="Normlntabul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Barevnseznamzvraznn4">
    <w:name w:val="Colorful List Accent 4"/>
    <w:basedOn w:val="Normlntabul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Barevnseznamzvraznn5">
    <w:name w:val="Colorful List Accent 5"/>
    <w:basedOn w:val="Normlntabul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Barevnseznamzvraznn6">
    <w:name w:val="Colorful List Accent 6"/>
    <w:basedOn w:val="Normlntabul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Barevnmka">
    <w:name w:val="Colorful Grid"/>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Barevnmkazvraznn1">
    <w:name w:val="Colorful Grid Accent 1"/>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Barevnmkazvraznn2">
    <w:name w:val="Colorful Grid Accent 2"/>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Barevnmkazvraznn3">
    <w:name w:val="Colorful Grid Accent 3"/>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Barevnmkazvraznn4">
    <w:name w:val="Colorful Grid Accent 4"/>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Barevnmkazvraznn5">
    <w:name w:val="Colorful Grid Accent 5"/>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Barevnmkazvraznn6">
    <w:name w:val="Colorful Grid Accent 6"/>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Obsah1">
    <w:name w:val="toc 1"/>
    <w:basedOn w:val="Normln"/>
    <w:next w:val="Normln"/>
    <w:autoRedefine/>
    <w:uiPriority w:val="39"/>
    <w:unhideWhenUsed/>
    <w:rsid w:val="001E2401"/>
    <w:pPr>
      <w:spacing w:before="120" w:after="0"/>
    </w:pPr>
    <w:rPr>
      <w:rFonts w:asciiTheme="minorHAnsi" w:hAnsiTheme="minorHAnsi"/>
      <w:b/>
      <w:bCs/>
      <w:i/>
      <w:iCs/>
      <w:szCs w:val="24"/>
    </w:rPr>
  </w:style>
  <w:style w:type="paragraph" w:styleId="Obsah2">
    <w:name w:val="toc 2"/>
    <w:basedOn w:val="Normln"/>
    <w:next w:val="Normln"/>
    <w:autoRedefine/>
    <w:uiPriority w:val="39"/>
    <w:unhideWhenUsed/>
    <w:rsid w:val="001E2401"/>
    <w:pPr>
      <w:spacing w:before="120" w:after="0"/>
      <w:ind w:left="240"/>
    </w:pPr>
    <w:rPr>
      <w:rFonts w:asciiTheme="minorHAnsi" w:hAnsiTheme="minorHAnsi"/>
      <w:b/>
      <w:bCs/>
      <w:sz w:val="22"/>
    </w:rPr>
  </w:style>
  <w:style w:type="character" w:styleId="Hypertextovodkaz">
    <w:name w:val="Hyperlink"/>
    <w:basedOn w:val="Standardnpsmoodstavce"/>
    <w:uiPriority w:val="99"/>
    <w:unhideWhenUsed/>
    <w:rsid w:val="001E2401"/>
    <w:rPr>
      <w:color w:val="0000FF" w:themeColor="hyperlink"/>
      <w:u w:val="single"/>
    </w:rPr>
  </w:style>
  <w:style w:type="paragraph" w:styleId="Obsah3">
    <w:name w:val="toc 3"/>
    <w:basedOn w:val="Normln"/>
    <w:next w:val="Normln"/>
    <w:autoRedefine/>
    <w:uiPriority w:val="39"/>
    <w:semiHidden/>
    <w:unhideWhenUsed/>
    <w:rsid w:val="001E2401"/>
    <w:pPr>
      <w:spacing w:after="0"/>
      <w:ind w:left="480"/>
    </w:pPr>
    <w:rPr>
      <w:rFonts w:asciiTheme="minorHAnsi" w:hAnsiTheme="minorHAnsi"/>
      <w:sz w:val="20"/>
      <w:szCs w:val="20"/>
    </w:rPr>
  </w:style>
  <w:style w:type="paragraph" w:styleId="Obsah4">
    <w:name w:val="toc 4"/>
    <w:basedOn w:val="Normln"/>
    <w:next w:val="Normln"/>
    <w:autoRedefine/>
    <w:uiPriority w:val="39"/>
    <w:semiHidden/>
    <w:unhideWhenUsed/>
    <w:rsid w:val="001E2401"/>
    <w:pPr>
      <w:spacing w:after="0"/>
      <w:ind w:left="720"/>
    </w:pPr>
    <w:rPr>
      <w:rFonts w:asciiTheme="minorHAnsi" w:hAnsiTheme="minorHAnsi"/>
      <w:sz w:val="20"/>
      <w:szCs w:val="20"/>
    </w:rPr>
  </w:style>
  <w:style w:type="paragraph" w:styleId="Obsah5">
    <w:name w:val="toc 5"/>
    <w:basedOn w:val="Normln"/>
    <w:next w:val="Normln"/>
    <w:autoRedefine/>
    <w:uiPriority w:val="39"/>
    <w:semiHidden/>
    <w:unhideWhenUsed/>
    <w:rsid w:val="001E2401"/>
    <w:pPr>
      <w:spacing w:after="0"/>
      <w:ind w:left="960"/>
    </w:pPr>
    <w:rPr>
      <w:rFonts w:asciiTheme="minorHAnsi" w:hAnsiTheme="minorHAnsi"/>
      <w:sz w:val="20"/>
      <w:szCs w:val="20"/>
    </w:rPr>
  </w:style>
  <w:style w:type="paragraph" w:styleId="Obsah6">
    <w:name w:val="toc 6"/>
    <w:basedOn w:val="Normln"/>
    <w:next w:val="Normln"/>
    <w:autoRedefine/>
    <w:uiPriority w:val="39"/>
    <w:semiHidden/>
    <w:unhideWhenUsed/>
    <w:rsid w:val="001E2401"/>
    <w:pPr>
      <w:spacing w:after="0"/>
      <w:ind w:left="1200"/>
    </w:pPr>
    <w:rPr>
      <w:rFonts w:asciiTheme="minorHAnsi" w:hAnsiTheme="minorHAnsi"/>
      <w:sz w:val="20"/>
      <w:szCs w:val="20"/>
    </w:rPr>
  </w:style>
  <w:style w:type="paragraph" w:styleId="Obsah7">
    <w:name w:val="toc 7"/>
    <w:basedOn w:val="Normln"/>
    <w:next w:val="Normln"/>
    <w:autoRedefine/>
    <w:uiPriority w:val="39"/>
    <w:semiHidden/>
    <w:unhideWhenUsed/>
    <w:rsid w:val="001E2401"/>
    <w:pPr>
      <w:spacing w:after="0"/>
      <w:ind w:left="1440"/>
    </w:pPr>
    <w:rPr>
      <w:rFonts w:asciiTheme="minorHAnsi" w:hAnsiTheme="minorHAnsi"/>
      <w:sz w:val="20"/>
      <w:szCs w:val="20"/>
    </w:rPr>
  </w:style>
  <w:style w:type="paragraph" w:styleId="Obsah8">
    <w:name w:val="toc 8"/>
    <w:basedOn w:val="Normln"/>
    <w:next w:val="Normln"/>
    <w:autoRedefine/>
    <w:uiPriority w:val="39"/>
    <w:semiHidden/>
    <w:unhideWhenUsed/>
    <w:rsid w:val="001E2401"/>
    <w:pPr>
      <w:spacing w:after="0"/>
      <w:ind w:left="1680"/>
    </w:pPr>
    <w:rPr>
      <w:rFonts w:asciiTheme="minorHAnsi" w:hAnsiTheme="minorHAnsi"/>
      <w:sz w:val="20"/>
      <w:szCs w:val="20"/>
    </w:rPr>
  </w:style>
  <w:style w:type="paragraph" w:styleId="Obsah9">
    <w:name w:val="toc 9"/>
    <w:basedOn w:val="Normln"/>
    <w:next w:val="Normln"/>
    <w:autoRedefine/>
    <w:uiPriority w:val="39"/>
    <w:semiHidden/>
    <w:unhideWhenUsed/>
    <w:rsid w:val="001E2401"/>
    <w:pPr>
      <w:spacing w:after="0"/>
      <w:ind w:left="192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13</Pages>
  <Words>2156</Words>
  <Characters>12727</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Dominik Hoch (student C4b)</cp:lastModifiedBy>
  <cp:revision>3</cp:revision>
  <dcterms:created xsi:type="dcterms:W3CDTF">2013-12-23T23:15:00Z</dcterms:created>
  <dcterms:modified xsi:type="dcterms:W3CDTF">2026-03-24T07:22:00Z</dcterms:modified>
  <cp:category/>
</cp:coreProperties>
</file>