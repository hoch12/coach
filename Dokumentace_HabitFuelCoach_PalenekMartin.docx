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52"/>
        </w:rPr>
        <w:t>Habit Fuel Coach</w:t>
      </w:r>
    </w:p>
    <w:p/>
    <w:p>
      <w:pPr>
        <w:jc w:val="center"/>
      </w:pPr>
      <w:r>
        <w:rPr>
          <w:sz w:val="32"/>
        </w:rPr>
        <w:t>Finalni dokumentace technickeho projektu</w:t>
      </w:r>
    </w:p>
    <w:p/>
    <w:p/>
    <w:p>
      <w:pPr>
        <w:jc w:val="center"/>
      </w:pPr>
      <w:r>
        <w:t>Jmeno: Martin Palenik</w:t>
        <w:br/>
      </w:r>
      <w:r>
        <w:t>Studijni obor: Informacni technologie</w:t>
        <w:br/>
      </w:r>
      <w:r>
        <w:t>Skolni rok: 2025/2026</w:t>
        <w:br/>
      </w:r>
      <w:r>
        <w:t>Verze: 1.4.0</w:t>
      </w:r>
    </w:p>
    <w:p>
      <w:r>
        <w:br w:type="page"/>
      </w:r>
    </w:p>
    <w:p>
      <w:pPr>
        <w:pStyle w:val="Heading1"/>
      </w:pPr>
      <w:r>
        <w:t>Anotace</w:t>
      </w:r>
    </w:p>
    <w:p>
      <w:pPr/>
      <w:r>
        <w:t>Habit Fuel Coach je webova aplikace pro personalizovany fitness a nutricni coaching. Uzivatel po registraci projde detailnim onboardingem, ktery zachycuje jeho fyzicke parametry, stravovaci preference, zdravotni omezeni a treninkove cile. Na zaklade techto dat system automaticky generuje individualni treningovy plan, nutricni plan a zivotni doporuceni. Aplikace podporuje tri role: bezneho uzivatele (klienta), trenera a administratora. Klient komunikuje se svym trenerem prostrednictvim zprav a muze si rezervovat treningy. Trener spravuje sve klienty, schvaluje rezervace a odpovida na zpravy. Administrator ridi cele uzivatelske konto vcetne vytvareni trenerskych uctu a prirazen klientu k trenerum.</w:t>
      </w:r>
    </w:p>
    <w:p/>
    <w:p>
      <w:pPr>
        <w:pStyle w:val="Heading1"/>
      </w:pPr>
      <w:r>
        <w:t>1. Uvod</w:t>
      </w:r>
    </w:p>
    <w:p>
      <w:pPr/>
      <w:r>
        <w:t>Motivaci pro vznik projektu Habit Fuel Coach byla absence cenove dostupneho, vysoce personalizovaneho fitness pruhvodce dostupneho online. Vetszina existujicich aplikaci nabizi genericke plany zavisejici pouze na nekolika parametrech, jako je vaha a vyska, a zcela opomiji individualni zdravotni omezeni, alergie nebo stravovaci preferece. Habit Fuel Coach tento problem resi detailnim vicekrokovym onboardingem, ktery zohledni desitky promennych a vytvori skutecne personalizovany plan.</w:t>
      </w:r>
    </w:p>
    <w:p>
      <w:pPr/>
      <w:r>
        <w:t xml:space="preserve">Architektura aplikace je zalozen na modelu klient-server. Frontend je vytvorena v Reactu s TypeScriptem s pouzitim Vite jako build nastroje, Tailwind CSS a Shadcn UI pro design a Framer Motion pro animace. Backend tvorirevy Express.js server bezici nad Node.js, ktery komunikuje s SQLite databazi prostrednictvim knihovny better-sqlite3. Autentizace je implementovana pomoci JWT tokenu. </w:t>
      </w:r>
    </w:p>
    <w:p>
      <w:pPr/>
      <w:r>
        <w:t>Projekt prosel ctyrmi hlavnimi vydanymi verzemi. Verze 1.0.0 obsahovala zakladni onboarding a lokalni generovani planu bez backendoveho uloziste. Verze 1.1.0 pridala autentizaci, admin panel a SQLite databazi. Verze 1.2.0 rozsirila onboarding o vicenasobny vyber zdravotnich omezeni a alergii s promitnutim do generatoru. Verze 1.3.0 pridala system zprav mezi klientem a trenerem. Aktualni verze 1.4.0 prinesla plnou multirolovou spravou: adminstratorsky panel pro spravu treneru a klientu, trenersky dashboard, kalendar rezervaci treninku a zmenenu roli zprav z podpory na klient-trener komunikaci.</w:t>
      </w:r>
    </w:p>
    <w:p/>
    <w:p>
      <w:pPr>
        <w:pStyle w:val="Heading1"/>
      </w:pPr>
      <w:r>
        <w:t>2. Ekonomicka rozvaha</w:t>
      </w:r>
    </w:p>
    <w:p>
      <w:pPr>
        <w:pStyle w:val="Heading2"/>
      </w:pPr>
      <w:r>
        <w:t>2.1 Konkurence a vyhody projektu</w:t>
      </w:r>
    </w:p>
    <w:p>
      <w:pPr/>
      <w:r>
        <w:t>Na trhu existuje rada aplikaci s podobnym zamerenim. Mezi nejrozsirenejsi patri:</w:t>
      </w:r>
    </w:p>
    <w:p>
      <w:pPr>
        <w:pStyle w:val="ListBullet"/>
      </w:pPr>
      <w:r>
        <w:t>MyFitnessPal – primarne nutricni aplikace, sledovani kalorenu; neobsahuje trenerske funkce ani rezervace treninku.</w:t>
      </w:r>
    </w:p>
    <w:p>
      <w:pPr>
        <w:pStyle w:val="ListBullet"/>
      </w:pPr>
      <w:r>
        <w:t>Hevy / Strong – sledovani siloveho treninku, bez nutricnich doporuceni a bez koucing funkcionality.</w:t>
      </w:r>
    </w:p>
    <w:p>
      <w:pPr>
        <w:pStyle w:val="ListBullet"/>
      </w:pPr>
      <w:r>
        <w:t>Trainerize / PT Distinction – platformy pro trenery, kde vsak klient plati mesicni predplatne zpravidla v radu stovek korun.</w:t>
      </w:r>
    </w:p>
    <w:p>
      <w:pPr>
        <w:pStyle w:val="ListBullet"/>
      </w:pPr>
      <w:r>
        <w:t>Freeletics – AI-generovane plany, ale bez moznosti pridat realneho trenera a bez spravcy rolí.</w:t>
      </w:r>
    </w:p>
    <w:p>
      <w:pPr/>
      <w:r>
        <w:t>Habit Fuel Coach se od konkurence odlisuje kombinaci automatizovaneho generovani planu s realnou moznosti pripojit lidskehoo trenera, pricitom vsechny tyto funkce jsou dostupne v ramci jedne webove aplikace bez nutnosti stahovat nativni aplikace. Dalsi vykodou je otevreny zdrojovy kod, ktery umoznuje dalsi rozvoj komunitou a nasazení na vlastní infrastrukturu bez licencnich poplatku.</w:t>
      </w:r>
    </w:p>
    <w:p>
      <w:pPr>
        <w:pStyle w:val="Heading2"/>
      </w:pPr>
      <w:r>
        <w:t>2.2 Propagace</w:t>
      </w:r>
    </w:p>
    <w:p>
      <w:pPr/>
      <w:r>
        <w:t>Primarna cilova skupina jsou studenti a mladi dospeli, kteri hledaji financne dostupne reseni fitness coachingu. Propagace by probihala predevsim pres:</w:t>
      </w:r>
    </w:p>
    <w:p>
      <w:pPr>
        <w:pStyle w:val="ListBullet"/>
      </w:pPr>
      <w:r>
        <w:t>Socialni site (Instagram, TikTok) – kratkea videa ukazujici personalizaci planu.</w:t>
      </w:r>
    </w:p>
    <w:p>
      <w:pPr>
        <w:pStyle w:val="ListBullet"/>
      </w:pPr>
      <w:r>
        <w:t>Fitness komunity na Redditu a Facebook skupinach.</w:t>
      </w:r>
    </w:p>
    <w:p>
      <w:pPr>
        <w:pStyle w:val="ListBullet"/>
      </w:pPr>
      <w:r>
        <w:t>Partnerska spoluprace s fitness centry, kde by treneri aplikaci nabizeli svym klientum.</w:t>
      </w:r>
    </w:p>
    <w:p>
      <w:pPr>
        <w:pStyle w:val="ListBullet"/>
      </w:pPr>
      <w:r>
        <w:t>Organicke vyhledavani (SEO) diky otevrenemu repozitari a dokumentaci.</w:t>
      </w:r>
    </w:p>
    <w:p>
      <w:pPr>
        <w:pStyle w:val="Heading2"/>
      </w:pPr>
      <w:r>
        <w:t>2.3 Navratnost investic</w:t>
      </w:r>
    </w:p>
    <w:p>
      <w:pPr/>
      <w:r>
        <w:t>Aplikace je momentalne siroena jako open-source skolni projekt bez komercniho zameru. V pripade komercializace by bylo mozne vyuzit model Freemium: zakladni pouziti (onboarding + plan) zdarma, placena premium uroven s pristupem k Trenerovi a pokrocilym analytikam. Odhadovana cena premium clenstvi 149–249 Kc mesicne. Naklady na provoz zahrnuji hosting (cca 200–500 Kc/mesic pro maly server) a domenove jmeno (cca 200–400 Kc/rok). Aplikace by se stala ziskovou jiz pri cca 20–30 platiraci uzivatele mesicne.</w:t>
      </w:r>
    </w:p>
    <w:p/>
    <w:p>
      <w:pPr>
        <w:pStyle w:val="Heading1"/>
      </w:pPr>
      <w:r>
        <w:t>3. Vyvoj</w:t>
      </w:r>
    </w:p>
    <w:p>
      <w:pPr>
        <w:pStyle w:val="Heading2"/>
      </w:pPr>
      <w:r>
        <w:t>3.1 Pouzite technologie</w:t>
      </w:r>
    </w:p>
    <w:p>
      <w:pPr>
        <w:pStyle w:val="Heading3"/>
      </w:pPr>
      <w:r>
        <w:t>Frontend</w:t>
      </w:r>
    </w:p>
    <w:p>
      <w:pPr>
        <w:pStyle w:val="ListBullet"/>
      </w:pPr>
      <w:r>
        <w:t>React 18 + TypeScript – komponetova UI architektura se statickou typovou kontrolou.</w:t>
      </w:r>
    </w:p>
    <w:p>
      <w:pPr>
        <w:pStyle w:val="ListBullet"/>
      </w:pPr>
      <w:r>
        <w:t>Vite – rychly build tool a dev server s HMR (Hot Module Replacement).</w:t>
      </w:r>
    </w:p>
    <w:p>
      <w:pPr>
        <w:pStyle w:val="ListBullet"/>
      </w:pPr>
      <w:r>
        <w:t>Tailwind CSS – utility-first CSS framework pro rychly styling.</w:t>
      </w:r>
    </w:p>
    <w:p>
      <w:pPr>
        <w:pStyle w:val="ListBullet"/>
      </w:pPr>
      <w:r>
        <w:t>Shadcn UI – dostupna knihovna komponent postavena nad Radix UI primitivy.</w:t>
      </w:r>
    </w:p>
    <w:p>
      <w:pPr>
        <w:pStyle w:val="ListBullet"/>
      </w:pPr>
      <w:r>
        <w:t>Framer Motion – knihovna pro deklarativni animace v Reactu.</w:t>
      </w:r>
    </w:p>
    <w:p>
      <w:pPr>
        <w:pStyle w:val="ListBullet"/>
      </w:pPr>
      <w:r>
        <w:t>React Hook Form + Zod – sprava formularu a validace schemat.</w:t>
      </w:r>
    </w:p>
    <w:p>
      <w:pPr>
        <w:pStyle w:val="ListBullet"/>
      </w:pPr>
      <w:r>
        <w:t>TanStack React Query – cachov a synchronizace serverovych dat.</w:t>
      </w:r>
    </w:p>
    <w:p>
      <w:pPr>
        <w:pStyle w:val="ListBullet"/>
      </w:pPr>
      <w:r>
        <w:t>React Router v6 – SPA routing vcetne ochranenych tras.</w:t>
      </w:r>
    </w:p>
    <w:p>
      <w:pPr>
        <w:pStyle w:val="Heading3"/>
      </w:pPr>
      <w:r>
        <w:t>Backend</w:t>
      </w:r>
    </w:p>
    <w:p>
      <w:pPr>
        <w:pStyle w:val="ListBullet"/>
      </w:pPr>
      <w:r>
        <w:t>Node.js + Express.js 5 – HTTP server a REST API.</w:t>
      </w:r>
    </w:p>
    <w:p>
      <w:pPr>
        <w:pStyle w:val="ListBullet"/>
      </w:pPr>
      <w:r>
        <w:t>better-sqlite3 – synchronni SQLite klient pro Node.js.</w:t>
      </w:r>
    </w:p>
    <w:p>
      <w:pPr>
        <w:pStyle w:val="ListBullet"/>
      </w:pPr>
      <w:r>
        <w:t>bcryptjs – hashovani hesel.</w:t>
      </w:r>
    </w:p>
    <w:p>
      <w:pPr>
        <w:pStyle w:val="ListBullet"/>
      </w:pPr>
      <w:r>
        <w:t>jsonwebtoken (JWT) – bezstate autentizace a autorizace.</w:t>
      </w:r>
    </w:p>
    <w:p>
      <w:pPr>
        <w:pStyle w:val="Heading3"/>
      </w:pPr>
      <w:r>
        <w:t>Testovani a kvalita kodu</w:t>
      </w:r>
    </w:p>
    <w:p>
      <w:pPr>
        <w:pStyle w:val="ListBullet"/>
      </w:pPr>
      <w:r>
        <w:t>Vitest + @testing-library/react – unit a integracni testy komponent.</w:t>
      </w:r>
    </w:p>
    <w:p>
      <w:pPr>
        <w:pStyle w:val="ListBullet"/>
      </w:pPr>
      <w:r>
        <w:t>ESLint + typescript-eslint – staticka analyza kodu.</w:t>
      </w:r>
    </w:p>
    <w:p>
      <w:pPr>
        <w:pStyle w:val="ListBullet"/>
      </w:pPr>
      <w:r>
        <w:t>Manualnu testovaci scenare s browser agentem.</w:t>
      </w:r>
    </w:p>
    <w:p>
      <w:pPr>
        <w:pStyle w:val="Heading2"/>
      </w:pPr>
      <w:r>
        <w:t>3.2 Struktura projektu</w:t>
      </w:r>
    </w:p>
    <w:p>
      <w:pPr/>
      <w:r>
        <w:t>Projekt je clenen do nasledujicich hlavnich adresaru:</w:t>
      </w:r>
    </w:p>
    <w:p>
      <w:pPr>
        <w:pStyle w:val="ListBullet"/>
      </w:pPr>
      <w:r>
        <w:t>src/pages/ – jednotlive stranky aplikace (Index, Login, Register, Onboarding, Dashboard, Profile, Admin, TrainerDashboard).</w:t>
      </w:r>
    </w:p>
    <w:p>
      <w:pPr>
        <w:pStyle w:val="ListBullet"/>
      </w:pPr>
      <w:r>
        <w:t>src/components/ – znovupouzitelne React komponenty (onboarding kroky, dashboard widgety, UI primitivy).</w:t>
      </w:r>
    </w:p>
    <w:p>
      <w:pPr>
        <w:pStyle w:val="ListBullet"/>
      </w:pPr>
      <w:r>
        <w:t>src/contexts/ – AuthContext pro globalni stav autentizace a uzivatelske role.</w:t>
      </w:r>
    </w:p>
    <w:p>
      <w:pPr>
        <w:pStyle w:val="ListBullet"/>
      </w:pPr>
      <w:r>
        <w:t>src/lib/generators/ – TypeScript moduly pro generovani treninkovych, nutricnich a zivotostyloveho planu (trainingGenerator.ts, nutritionGenerator.ts, lifestyleGenerator.ts).</w:t>
      </w:r>
    </w:p>
    <w:p>
      <w:pPr>
        <w:pStyle w:val="ListBullet"/>
      </w:pPr>
      <w:r>
        <w:t>src/types/ – TypeScript typove definice sdilene v aplikaci.</w:t>
      </w:r>
    </w:p>
    <w:p>
      <w:pPr>
        <w:pStyle w:val="ListBullet"/>
      </w:pPr>
      <w:r>
        <w:t>server/index.js – Express REST API definice vsech endpointu.</w:t>
      </w:r>
    </w:p>
    <w:p>
      <w:pPr>
        <w:pStyle w:val="ListBullet"/>
      </w:pPr>
      <w:r>
        <w:t>server/db.js – inicializace SQLite databaze, tvorba tabulek a vychozi admin ucet.</w:t>
      </w:r>
    </w:p>
    <w:p>
      <w:pPr>
        <w:pStyle w:val="Heading2"/>
      </w:pPr>
      <w:r>
        <w:t>3.3 Datova architektura (schema databaze)</w:t>
      </w:r>
    </w:p>
    <w:p>
      <w:pPr/>
      <w:r>
        <w:t>Databaze obsahuje nasledujici tabulky:</w:t>
      </w:r>
    </w:p>
    <w:p>
      <w:pPr>
        <w:pStyle w:val="ListBullet"/>
      </w:pPr>
      <w:r>
        <w:t>users – uzivatele (id, username, password_hash, role, trainer_id).</w:t>
      </w:r>
    </w:p>
    <w:p>
      <w:pPr>
        <w:pStyle w:val="ListBullet"/>
      </w:pPr>
      <w:r>
        <w:t>profiles – osobni data a onboarding odpovedi ulozene jako JSON v poli profile_data.</w:t>
      </w:r>
    </w:p>
    <w:p>
      <w:pPr>
        <w:pStyle w:val="ListBullet"/>
      </w:pPr>
      <w:r>
        <w:t>plans – vygenerovany plan ulozeny jako JSON (plan_data) pro kazdeho uzivatele.</w:t>
      </w:r>
    </w:p>
    <w:p>
      <w:pPr>
        <w:pStyle w:val="ListBullet"/>
      </w:pPr>
      <w:r>
        <w:t>workout_logs – zaznamy treninku (cviceni, sety, opakovani, vaha, datum).</w:t>
      </w:r>
    </w:p>
    <w:p>
      <w:pPr>
        <w:pStyle w:val="ListBullet"/>
      </w:pPr>
      <w:r>
        <w:t>nutrition_logs – denni nutricni zaznamy (kalorien, bílkoviny, sacharidy, tuk).</w:t>
      </w:r>
    </w:p>
    <w:p>
      <w:pPr>
        <w:pStyle w:val="ListBullet"/>
      </w:pPr>
      <w:r>
        <w:t>support_tickets – zpravy mezi klientem a trenerem (ci adminem).</w:t>
      </w:r>
    </w:p>
    <w:p>
      <w:pPr>
        <w:pStyle w:val="ListBullet"/>
      </w:pPr>
      <w:r>
        <w:t>bookings – rezervace treninku s casem, trvanim a stavem (pending/scheduled/cancelled/declined).</w:t>
      </w:r>
    </w:p>
    <w:p>
      <w:pPr>
        <w:pStyle w:val="Heading2"/>
      </w:pPr>
      <w:r>
        <w:t>3.4 Autentizace a autorizace</w:t>
      </w:r>
    </w:p>
    <w:p>
      <w:pPr/>
      <w:r>
        <w:t>Po prihlaseni server vygeneruje JWT token s platnosti 24 hodin. Token je ulozen v pameti aplikace (AuthContext) a je prilozen ke kazdemu API volani v hlavicce Authorization: Bearer &lt;token&gt;. Na serveru middleware authenticateToken overi token a vlozi data uzivatele do req.user. Funcke isAdmin a isTrainer nasledne overuji opravneni pro citlive endpointy. Frontend ochranu resi komponentou ProtectedRoute, ktera neprihlasenym uzivatelum zobrazi presmerovani na /login.</w:t>
      </w:r>
    </w:p>
    <w:p>
      <w:pPr>
        <w:pStyle w:val="Heading2"/>
      </w:pPr>
      <w:r>
        <w:t>3.5 Generatory planu</w:t>
      </w:r>
    </w:p>
    <w:p>
      <w:pPr/>
      <w:r>
        <w:t>Jadro personalizace tvorí tri TypeScript moduly v src/lib/generators/:</w:t>
      </w:r>
    </w:p>
    <w:p>
      <w:pPr>
        <w:pStyle w:val="ListBullet"/>
      </w:pPr>
      <w:r>
        <w:t>trainingGenerator.ts (~24 kB) – generuje tydenni trenikovy plan s ohledem na zdravotni omezeni (chybeji koleno, zapesti, krk, loket, kycel, astma), frekvenci treninku (1–7 dni tydne), dobu treninku a cily (hubnuti, budovani svalu, udrzba).</w:t>
      </w:r>
    </w:p>
    <w:p>
      <w:pPr>
        <w:pStyle w:val="ListBullet"/>
      </w:pPr>
      <w:r>
        <w:t>nutritionGenerator.ts (~18 kB) – vypocitava BMR pomoci Mifflin-St Jeor rovnice, aplikuje koeficient aktivity a cilovy kaloricky deficit/surplus. Respektuje diety (vegan, vegetarian, keto, paleo atd.) a alergie (laktosa, lepek, orechy, morske plody aj.).</w:t>
      </w:r>
    </w:p>
    <w:p>
      <w:pPr>
        <w:pStyle w:val="ListBullet"/>
      </w:pPr>
      <w:r>
        <w:t>lifestyleGenerator.ts (~15 kB) – generuje doporuceni pro spankovy rezim, hydrataci, stres management a obecne zdravotni navyky podloe profilu uzivatele.</w:t>
      </w:r>
    </w:p>
    <w:p>
      <w:pPr>
        <w:pStyle w:val="Heading2"/>
      </w:pPr>
      <w:r>
        <w:t>3.6 Prubeh vyvoje</w:t>
      </w:r>
    </w:p>
    <w:p>
      <w:pPr/>
      <w:r>
        <w:t>Vyvoj probihal iterativne ve ctyrech hlavni verzi (dle changelog.md). Projekt byl verzovan v Git repozitáři na platforme GitHub. V kazde iteraci byly pridavany nove funkce, napsany testy a aktualizovana dokumentace. Prubeh vyvoje je zaznamenan v souboru changelog.md v koreni projektu.</w:t>
      </w:r>
    </w:p>
    <w:p>
      <w:pPr/>
      <w:r>
        <w:t>Zjednoduseny schema aplikace (komponentovy pohled):</w:t>
      </w:r>
    </w:p>
    <w:tbl>
      <w:tblPr>
        <w:tblStyle w:val="TableGrid"/>
        <w:tblW w:type="auto" w:w="0"/>
        <w:tblLook w:firstColumn="1" w:firstRow="1" w:lastColumn="0" w:lastRow="0" w:noHBand="0" w:noVBand="1" w:val="04A0"/>
      </w:tblPr>
      <w:tblGrid>
        <w:gridCol w:w="8839"/>
      </w:tblGrid>
      <w:tr>
        <w:tc>
          <w:tcPr>
            <w:tcW w:type="dxa" w:w="8839"/>
          </w:tcPr>
          <w:p>
            <w:r>
              <w:rPr>
                <w:rFonts w:ascii="Courier New" w:hAnsi="Courier New"/>
                <w:sz w:val="18"/>
              </w:rPr>
              <w:t>Uzivatel (Prohlizec)</w:t>
              <w:br/>
              <w:t xml:space="preserve">        |</w:t>
              <w:br/>
              <w:t xml:space="preserve">   React SPA (Vite)</w:t>
              <w:br/>
              <w:t xml:space="preserve">   [Index | Login | Register | Onboarding | Dashboard | Profile | Admin | Trainer]</w:t>
              <w:br/>
              <w:t xml:space="preserve">        | HTTP/JSON (JWT)</w:t>
              <w:br/>
              <w:t xml:space="preserve">   Express REST API (Node.js)</w:t>
              <w:br/>
              <w:t xml:space="preserve">   [/api/auth | /api/profile | /api/plan | /api/admin | /api/trainer | /api/support | /api/bookings | /api/logs]</w:t>
              <w:br/>
              <w:t xml:space="preserve">        |</w:t>
              <w:br/>
              <w:t xml:space="preserve">   SQLite databaze (better-sqlite3)</w:t>
              <w:br/>
              <w:t xml:space="preserve">   [users | profiles | plans | workout_logs | nutrition_logs | support_tickets | bookings]</w:t>
            </w:r>
          </w:p>
        </w:tc>
      </w:tr>
    </w:tbl>
    <w:p/>
    <w:p>
      <w:pPr>
        <w:pStyle w:val="Heading1"/>
      </w:pPr>
      <w:r>
        <w:t>4. Testovani</w:t>
      </w:r>
    </w:p>
    <w:p>
      <w:pPr/>
      <w:r>
        <w:t>Testovani projektu probihalo na dvou urovnich: automatizovane jednotkove testy (Vitest) a manualni testovani pomoci definovanych testovacich scenaru spustenych v prohlizeci. Nize jsou popsany 5 klicovych scenaru:</w:t>
      </w:r>
    </w:p>
    <w:p>
      <w:pPr>
        <w:pStyle w:val="Heading2"/>
      </w:pPr>
      <w:r>
        <w:t>Scenar 1: Spusteni (nasazeni) aplikace</w:t>
      </w:r>
    </w:p>
    <w:p>
      <w:pPr/>
      <w:r>
        <w:rPr>
          <w:b/>
        </w:rPr>
        <w:t xml:space="preserve">Popis: </w:t>
      </w:r>
      <w:r>
        <w:rPr>
          <w:b w:val="0"/>
        </w:rPr>
        <w:t>Overeni, ze aplikaci lze spustit ze zdrojovych kodu na cilem stroji.</w:t>
      </w:r>
    </w:p>
    <w:p>
      <w:pPr/>
      <w:r>
        <w:rPr>
          <w:b/>
        </w:rPr>
        <w:t xml:space="preserve">Postup: </w:t>
      </w:r>
      <w:r>
        <w:rPr>
          <w:b w:val="0"/>
        </w:rPr>
        <w:t>1. Klonovani repozitare: git clone &lt;url&gt;. 2. Instalace zavislosti: npm install. 3. Spusteni: npm run dev. 4. Otevreni http://localhost:8080 v prohlizeci.</w:t>
      </w:r>
    </w:p>
    <w:p>
      <w:pPr/>
      <w:r>
        <w:rPr>
          <w:b/>
        </w:rPr>
        <w:t xml:space="preserve">Ocekavany vysledek: </w:t>
      </w:r>
      <w:r>
        <w:rPr>
          <w:b w:val="0"/>
        </w:rPr>
        <w:t>Uvodni stranka aplikace se zobrazi bez chyb v konzoli.</w:t>
      </w:r>
    </w:p>
    <w:p>
      <w:pPr/>
      <w:r>
        <w:rPr>
          <w:b/>
        </w:rPr>
        <w:t xml:space="preserve">Skutecny vysledek: </w:t>
      </w:r>
      <w:r>
        <w:rPr>
          <w:b w:val="0"/>
        </w:rPr>
        <w:t>Aplikace se spustila, frontend bezi na portu 8080, backend API na portu 3000. Uvitaci stranka zobrazena uspesne.</w:t>
      </w:r>
    </w:p>
    <w:p>
      <w:pPr/>
      <w:r>
        <w:rPr>
          <w:b/>
        </w:rPr>
        <w:t xml:space="preserve">Stav: </w:t>
      </w:r>
      <w:r>
        <w:rPr>
          <w:b w:val="0"/>
        </w:rPr>
        <w:t>PROSEL</w:t>
      </w:r>
    </w:p>
    <w:p>
      <w:pPr>
        <w:pStyle w:val="Heading2"/>
      </w:pPr>
      <w:r>
        <w:t>Scenar 2: Registrace a prihlaseni uzivatele</w:t>
      </w:r>
    </w:p>
    <w:p>
      <w:pPr/>
      <w:r>
        <w:rPr>
          <w:b/>
        </w:rPr>
        <w:t xml:space="preserve">Popis: </w:t>
      </w:r>
      <w:r>
        <w:rPr>
          <w:b w:val="0"/>
        </w:rPr>
        <w:t>Overeni ze novy uzivatel se muze zaregistrovat a prihlasit.</w:t>
      </w:r>
    </w:p>
    <w:p>
      <w:pPr/>
      <w:r>
        <w:rPr>
          <w:b/>
        </w:rPr>
        <w:t xml:space="preserve">Postup: </w:t>
      </w:r>
      <w:r>
        <w:rPr>
          <w:b w:val="0"/>
        </w:rPr>
        <w:t>1. Klik na Registrovat. 2. Vyplnit uzivatelske jmeno a heslo. 3. Odeslat formular. 4. Prihlasit se se stejnymi udaji. 5. Overit presmerovani na onboarding.</w:t>
      </w:r>
    </w:p>
    <w:p>
      <w:pPr/>
      <w:r>
        <w:rPr>
          <w:b/>
        </w:rPr>
        <w:t xml:space="preserve">Ocekavany vysledek: </w:t>
      </w:r>
      <w:r>
        <w:rPr>
          <w:b w:val="0"/>
        </w:rPr>
        <w:t>Po registraci uzivatel dostane JWT token a je presmerovan na onboarding, kde vyplni sve udaje.</w:t>
      </w:r>
    </w:p>
    <w:p>
      <w:pPr/>
      <w:r>
        <w:rPr>
          <w:b/>
        </w:rPr>
        <w:t xml:space="preserve">Skutecny vysledek: </w:t>
      </w:r>
      <w:r>
        <w:rPr>
          <w:b w:val="0"/>
        </w:rPr>
        <w:t>Registrace uspesna, token ulosen v AuthContext, presmerovani na /onboarding zbehlo spravne.</w:t>
      </w:r>
    </w:p>
    <w:p>
      <w:pPr/>
      <w:r>
        <w:rPr>
          <w:b/>
        </w:rPr>
        <w:t xml:space="preserve">Stav: </w:t>
      </w:r>
      <w:r>
        <w:rPr>
          <w:b w:val="0"/>
        </w:rPr>
        <w:t>PROSEL</w:t>
      </w:r>
    </w:p>
    <w:p>
      <w:pPr>
        <w:pStyle w:val="Heading2"/>
      </w:pPr>
      <w:r>
        <w:t>Scenar 3: Onboarding a generovani planu</w:t>
      </w:r>
    </w:p>
    <w:p>
      <w:pPr/>
      <w:r>
        <w:rPr>
          <w:b/>
        </w:rPr>
        <w:t xml:space="preserve">Popis: </w:t>
      </w:r>
      <w:r>
        <w:rPr>
          <w:b w:val="0"/>
        </w:rPr>
        <w:t>Overeni spravneho generovani personalizovaneho planu po vyplneni onboardingoveho formulare.</w:t>
      </w:r>
    </w:p>
    <w:p>
      <w:pPr/>
      <w:r>
        <w:rPr>
          <w:b/>
        </w:rPr>
        <w:t xml:space="preserve">Postup: </w:t>
      </w:r>
      <w:r>
        <w:rPr>
          <w:b w:val="0"/>
        </w:rPr>
        <w:t>1. Na strance /onboarding vyplnit vsechny kroky: osobni udaje (vek, vaha, vyska), cil, uroven aktivity, stravovaci preference (napr. vegan), zdravotni omezeni (napr. Missing Knee), alergie (napr. Soy). 2. Dokoncit onboarding. 3. Zkontrolovat vygenerovany plan na dashboardu.</w:t>
      </w:r>
    </w:p>
    <w:p>
      <w:pPr/>
      <w:r>
        <w:rPr>
          <w:b/>
        </w:rPr>
        <w:t xml:space="preserve">Ocekavany vysledek: </w:t>
      </w:r>
      <w:r>
        <w:rPr>
          <w:b w:val="0"/>
        </w:rPr>
        <w:t>Trenikovy plan neobsahuje cviky zatezujici koleno. Nutricni plan vylucuje sojove produkty a zivocisne bílkoviny.</w:t>
      </w:r>
    </w:p>
    <w:p>
      <w:pPr/>
      <w:r>
        <w:rPr>
          <w:b/>
        </w:rPr>
        <w:t xml:space="preserve">Skutecny vysledek: </w:t>
      </w:r>
      <w:r>
        <w:rPr>
          <w:b w:val="0"/>
        </w:rPr>
        <w:t>Generator spravne vyrocne omezeni aplikoval, plan byl ulozen do databaze a zobrazen na dashboardu.</w:t>
      </w:r>
    </w:p>
    <w:p>
      <w:pPr/>
      <w:r>
        <w:rPr>
          <w:b/>
        </w:rPr>
        <w:t xml:space="preserve">Stav: </w:t>
      </w:r>
      <w:r>
        <w:rPr>
          <w:b w:val="0"/>
        </w:rPr>
        <w:t>PROSEL</w:t>
      </w:r>
    </w:p>
    <w:p>
      <w:pPr>
        <w:pStyle w:val="Heading2"/>
      </w:pPr>
      <w:r>
        <w:t>Scenar 4: Admin panel – sprava uzivatelu a preneru</w:t>
      </w:r>
    </w:p>
    <w:p>
      <w:pPr/>
      <w:r>
        <w:rPr>
          <w:b/>
        </w:rPr>
        <w:t xml:space="preserve">Popis: </w:t>
      </w:r>
      <w:r>
        <w:rPr>
          <w:b w:val="0"/>
        </w:rPr>
        <w:t>Overeni sprave funkovani administratorskeho panelu.</w:t>
      </w:r>
    </w:p>
    <w:p>
      <w:pPr/>
      <w:r>
        <w:rPr>
          <w:b/>
        </w:rPr>
        <w:t xml:space="preserve">Postup: </w:t>
      </w:r>
      <w:r>
        <w:rPr>
          <w:b w:val="0"/>
        </w:rPr>
        <w:t>1. Prihlasit se jako admin (username: admin, heslo: admin). 2. Na strance /admin vytvorit novy trenersky ucet. 3. Priradit klienta trenerovi. 4. Zobrazit profil klienta. 5. Smazat testovaci ucet.</w:t>
      </w:r>
    </w:p>
    <w:p>
      <w:pPr/>
      <w:r>
        <w:rPr>
          <w:b/>
        </w:rPr>
        <w:t xml:space="preserve">Ocekavany vysledek: </w:t>
      </w:r>
      <w:r>
        <w:rPr>
          <w:b w:val="0"/>
        </w:rPr>
        <w:t>Vsechny operace se provedou bez chyby, zmeny se promitnou v databazi.</w:t>
      </w:r>
    </w:p>
    <w:p>
      <w:pPr/>
      <w:r>
        <w:rPr>
          <w:b/>
        </w:rPr>
        <w:t xml:space="preserve">Skutecny vysledek: </w:t>
      </w:r>
      <w:r>
        <w:rPr>
          <w:b w:val="0"/>
        </w:rPr>
        <w:t>Admin panel spravne vytvoril trenersky ucet, priradil klienta, zobrazil profil s planem. Smazani uctu fungovalo.</w:t>
      </w:r>
    </w:p>
    <w:p>
      <w:pPr/>
      <w:r>
        <w:rPr>
          <w:b/>
        </w:rPr>
        <w:t xml:space="preserve">Stav: </w:t>
      </w:r>
      <w:r>
        <w:rPr>
          <w:b w:val="0"/>
        </w:rPr>
        <w:t>PROSEL</w:t>
      </w:r>
    </w:p>
    <w:p>
      <w:pPr>
        <w:pStyle w:val="Heading2"/>
      </w:pPr>
      <w:r>
        <w:t>Scenar 5: Rezervace treninku klientem a schvaleni trenerem</w:t>
      </w:r>
    </w:p>
    <w:p>
      <w:pPr/>
      <w:r>
        <w:rPr>
          <w:b/>
        </w:rPr>
        <w:t xml:space="preserve">Popis: </w:t>
      </w:r>
      <w:r>
        <w:rPr>
          <w:b w:val="0"/>
        </w:rPr>
        <w:t>Overeni toku rezervace: klient vytvori zadost, trener ji schvali.</w:t>
      </w:r>
    </w:p>
    <w:p>
      <w:pPr/>
      <w:r>
        <w:rPr>
          <w:b/>
        </w:rPr>
        <w:t xml:space="preserve">Postup: </w:t>
      </w:r>
      <w:r>
        <w:rPr>
          <w:b w:val="0"/>
        </w:rPr>
        <w:t>1. Prihlasit se jako klient prirazeny k trenerovi. 2. Na dashboardu za pomoci kalendare rezervovat teninku s trenerem. 3. Odhlasit se, prihlasit jako trener. 4. Na /trainer zobrazit prichozi rezervaci se stavem 'pending'. 5. Kliknout na 'Schvalit'. 6. Overit ze se stav zmenil na 'scheduled'.</w:t>
      </w:r>
    </w:p>
    <w:p>
      <w:pPr/>
      <w:r>
        <w:rPr>
          <w:b/>
        </w:rPr>
        <w:t xml:space="preserve">Ocekavany vysledek: </w:t>
      </w:r>
      <w:r>
        <w:rPr>
          <w:b w:val="0"/>
        </w:rPr>
        <w:t>Stav rezervace se zmeni na 'scheduled' a klient ji vidi jako potvrzenou.</w:t>
      </w:r>
    </w:p>
    <w:p>
      <w:pPr/>
      <w:r>
        <w:rPr>
          <w:b/>
        </w:rPr>
        <w:t xml:space="preserve">Skutecny vysledek: </w:t>
      </w:r>
      <w:r>
        <w:rPr>
          <w:b w:val="0"/>
        </w:rPr>
        <w:t>Rezervace oschvalena, status spraven zmenen, obe strany zobrazuji aktualni stav.</w:t>
      </w:r>
    </w:p>
    <w:p>
      <w:pPr/>
      <w:r>
        <w:rPr>
          <w:b/>
        </w:rPr>
        <w:t xml:space="preserve">Stav: </w:t>
      </w:r>
      <w:r>
        <w:rPr>
          <w:b w:val="0"/>
        </w:rPr>
        <w:t>PROSEL</w:t>
      </w:r>
    </w:p>
    <w:p/>
    <w:p>
      <w:pPr>
        <w:pStyle w:val="Heading1"/>
      </w:pPr>
      <w:r>
        <w:t>5. Nasazeni a spusteni aplikace</w:t>
      </w:r>
    </w:p>
    <w:p>
      <w:pPr>
        <w:pStyle w:val="Heading2"/>
      </w:pPr>
      <w:r>
        <w:t>5.1 Pozadavky</w:t>
      </w:r>
    </w:p>
    <w:p>
      <w:pPr>
        <w:pStyle w:val="ListBullet"/>
      </w:pPr>
      <w:r>
        <w:t>Node.js verze 18 nebo novejsi (https://nodejs.org).</w:t>
      </w:r>
    </w:p>
    <w:p>
      <w:pPr>
        <w:pStyle w:val="ListBullet"/>
      </w:pPr>
      <w:r>
        <w:t>npm (soucasti Node.js) nebo kompatibilni package manager.</w:t>
      </w:r>
    </w:p>
    <w:p>
      <w:pPr>
        <w:pStyle w:val="ListBullet"/>
      </w:pPr>
      <w:r>
        <w:t>Git pro klonovani repozitare.</w:t>
      </w:r>
    </w:p>
    <w:p>
      <w:pPr>
        <w:pStyle w:val="ListBullet"/>
      </w:pPr>
      <w:r>
        <w:t>Moderni webovy prohlizec (Chrome, Firefox, Edge, Safari).</w:t>
      </w:r>
    </w:p>
    <w:p>
      <w:pPr>
        <w:pStyle w:val="Heading2"/>
      </w:pPr>
      <w:r>
        <w:t>5.2 Lokalni spusteni</w:t>
      </w:r>
    </w:p>
    <w:p>
      <w:pPr/>
      <w:r>
        <w:t>Postup pro spusteni aplikace na lokalnim stroji:</w:t>
      </w:r>
    </w:p>
    <w:tbl>
      <w:tblPr>
        <w:tblStyle w:val="TableGrid"/>
        <w:tblW w:type="auto" w:w="0"/>
        <w:tblLook w:firstColumn="1" w:firstRow="1" w:lastColumn="0" w:lastRow="0" w:noHBand="0" w:noVBand="1" w:val="04A0"/>
      </w:tblPr>
      <w:tblGrid>
        <w:gridCol w:w="4419"/>
        <w:gridCol w:w="4419"/>
      </w:tblGrid>
      <w:tr>
        <w:tc>
          <w:tcPr>
            <w:tcW w:type="dxa" w:w="4419"/>
          </w:tcPr>
          <w:p>
            <w:r>
              <w:t>1. Klonovani repozitare</w:t>
            </w:r>
          </w:p>
        </w:tc>
        <w:tc>
          <w:tcPr>
            <w:tcW w:type="dxa" w:w="4419"/>
          </w:tcPr>
          <w:p>
            <w:r>
              <w:t>git clone https://github.com/&lt;uzivatel&gt;/habit-fuel-coach.git</w:t>
            </w:r>
          </w:p>
        </w:tc>
      </w:tr>
      <w:tr>
        <w:tc>
          <w:tcPr>
            <w:tcW w:type="dxa" w:w="4419"/>
          </w:tcPr>
          <w:p>
            <w:r>
              <w:t>2. Prechod do adresare projektu</w:t>
            </w:r>
          </w:p>
        </w:tc>
        <w:tc>
          <w:tcPr>
            <w:tcW w:type="dxa" w:w="4419"/>
          </w:tcPr>
          <w:p>
            <w:r>
              <w:t>cd habit-fuel-coach</w:t>
            </w:r>
          </w:p>
        </w:tc>
      </w:tr>
      <w:tr>
        <w:tc>
          <w:tcPr>
            <w:tcW w:type="dxa" w:w="4419"/>
          </w:tcPr>
          <w:p>
            <w:r>
              <w:t>3. Instalace zavislosti</w:t>
            </w:r>
          </w:p>
        </w:tc>
        <w:tc>
          <w:tcPr>
            <w:tcW w:type="dxa" w:w="4419"/>
          </w:tcPr>
          <w:p>
            <w:r>
              <w:t>npm install</w:t>
            </w:r>
          </w:p>
        </w:tc>
      </w:tr>
      <w:tr>
        <w:tc>
          <w:tcPr>
            <w:tcW w:type="dxa" w:w="4419"/>
          </w:tcPr>
          <w:p>
            <w:r>
              <w:t>4. Spusteni dev serveru (frontend + backend)</w:t>
            </w:r>
          </w:p>
        </w:tc>
        <w:tc>
          <w:tcPr>
            <w:tcW w:type="dxa" w:w="4419"/>
          </w:tcPr>
          <w:p>
            <w:r>
              <w:t>npm run dev</w:t>
            </w:r>
          </w:p>
        </w:tc>
      </w:tr>
      <w:tr>
        <w:tc>
          <w:tcPr>
            <w:tcW w:type="dxa" w:w="4419"/>
          </w:tcPr>
          <w:p>
            <w:r>
              <w:t>5. Otevreni aplikace</w:t>
            </w:r>
          </w:p>
        </w:tc>
        <w:tc>
          <w:tcPr>
            <w:tcW w:type="dxa" w:w="4419"/>
          </w:tcPr>
          <w:p>
            <w:r>
              <w:t>http://localhost:8080 v prohlizeci</w:t>
            </w:r>
          </w:p>
        </w:tc>
      </w:tr>
    </w:tbl>
    <w:p/>
    <w:p>
      <w:pPr/>
      <w:r>
        <w:t>Backend API bezi na portu 3000 a je automaticky proxovan na frontend (port 8080) prostrednictvim Vite konfiguraceproxy. Databaze database.sqlite je automaticky vytvorena pri prvnim spusteni serveru. Vychozi administrator: uzivatelske jmeno admin, heslo admin.</w:t>
      </w:r>
    </w:p>
    <w:p>
      <w:pPr>
        <w:pStyle w:val="Heading2"/>
      </w:pPr>
      <w:r>
        <w:t>5.3 Produkci build</w:t>
      </w:r>
    </w:p>
    <w:p>
      <w:pPr/>
      <w:r>
        <w:t>Pro vytvoreni optimalizovaneho produkciho sestaveni:</w:t>
      </w:r>
    </w:p>
    <w:p>
      <w:pPr>
        <w:pStyle w:val="ListBullet"/>
      </w:pPr>
      <w:r>
        <w:t>npm run build – zkompiluje TypeScript a vytvori dist/ adresar.</w:t>
      </w:r>
    </w:p>
    <w:p>
      <w:pPr>
        <w:pStyle w:val="ListBullet"/>
      </w:pPr>
      <w:r>
        <w:t>Backend lze nasadit na libovolny Node.js hosting (napr. Railway, Render, VPS) spustenim node server/index.js.</w:t>
      </w:r>
    </w:p>
    <w:p>
      <w:pPr>
        <w:pStyle w:val="ListBullet"/>
      </w:pPr>
      <w:r>
        <w:t>Frontend (dist/) lze nasadit na staticke hostingy (napr. Vercel, Netlify, Cloudflare Pages).</w:t>
      </w:r>
    </w:p>
    <w:p/>
    <w:p>
      <w:pPr>
        <w:pStyle w:val="Heading1"/>
      </w:pPr>
      <w:r>
        <w:t>6. Licence</w:t>
      </w:r>
    </w:p>
    <w:p>
      <w:pPr/>
      <w:r>
        <w:t>Projekt je sirozen pod licenci MIT. To znamena, ze kdokoliv muze zdrojovy kod volne pouzivat, modifikovat a distribuovat, a to i pro komercni ucely, pod podmínkou zachovani puvodniho copyrightoveho oznameni a textu licence.</w:t>
      </w:r>
    </w:p>
    <w:p>
      <w:pPr/>
      <w:r>
        <w:t>Copyright (c) 2025-2026 Martin Palenik</w:t>
      </w:r>
    </w:p>
    <w:p>
      <w:pPr/>
      <w:r>
        <w:t>Uplny text MIT licence je k dispozici v souboru LICENSE v koreni repozitare.</w:t>
      </w:r>
    </w:p>
    <w:p/>
    <w:p>
      <w:pPr>
        <w:pStyle w:val="Heading1"/>
      </w:pPr>
      <w:r>
        <w:t>7. Odkaz na repozitar</w:t>
      </w:r>
    </w:p>
    <w:p>
      <w:pPr/>
      <w:r>
        <w:t>Zdrojovy kod projektu je dostupny na platforme GitHub v repozitari:</w:t>
      </w:r>
    </w:p>
    <w:p>
      <w:pPr/>
      <w:r>
        <w:t>https://github.com/hoch12/habit-fuel-coach</w:t>
      </w:r>
    </w:p>
    <w:p>
      <w:pPr/>
      <w:r>
        <w:t>Repozitar obsahuje veskerou historii zmen (git log), dokumentaci (README.md, changelog.md, version.md) a testovaci soubory.</w:t>
      </w:r>
    </w:p>
    <w:p/>
    <w:p>
      <w:pPr>
        <w:pStyle w:val="Heading1"/>
      </w:pPr>
      <w:r>
        <w:t>8. Zaver</w:t>
      </w:r>
    </w:p>
    <w:p>
      <w:pPr/>
      <w:r>
        <w:t>Projekt Habit Fuel Coach byl uspesne realizovan jako plnohodnotna fullstackova webova aplikace. Podarealo se implementovat komplexni system personalizace planu zalozeny na detailnim onboardingu, viceurovnovu autentizaci a autorizaci (klient, trener, administrator), system mesazenich mezi klientem a trenerem a kalendar rezervaci treninku. Vsechny klicove pozadavky projektu byly splneny.</w:t>
      </w:r>
    </w:p>
    <w:p>
      <w:pPr/>
      <w:r>
        <w:t>Behem vyvoje jsem ziskal zkusenosti s architekturou SPA aplikaci, navrhem REST API, praci s relacni databazi (SQLite) a implementaci JWT autentizace. Projekt me posunul ve znalosti TypeScriptu, Reactu a Node.js. Jako oblast pro dalsi rozvoj vidim moznost pridani push notifikaci, mobilni responzivni optimalizace a exportu planu do PDF formatu.</w:t>
      </w:r>
    </w:p>
    <w:p>
      <w:pPr/>
      <w:r>
        <w:t>Projekt je dostupny jako open-source a muze slouzit jako zakladna pro dalsi rozvoj nebo jako studijni material pro kohokoliv, kdo chce implementovat podobne reseni.</w:t>
      </w:r>
    </w:p>
    <w:sectPr w:rsidR="00FC693F" w:rsidRPr="0006063C" w:rsidSect="00034616">
      <w:pgSz w:w="12240" w:h="15840"/>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